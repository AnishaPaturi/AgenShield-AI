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Keshav Memorial Institute of Technology (KMIT)</w:t>
      <w:tab/>
    </w:r>
    <w:fldSimple w:instr="PAGE">
      <w:r>
        <w:t>1</w:t>
      </w:r>
    </w:fldSimple>
    <w:r>
      <w:tab/>
      <w:t>AGENTSHIELD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