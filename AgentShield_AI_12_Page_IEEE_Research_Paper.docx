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AgentShield AI: An Autonomous Multi-Agent Framework for Syntactic Verification, Secret Interception, and Sandbox-Validated Remediation in Multi-Cloud Infrastructure-as-Code</w:t>
      </w:r>
    </w:p>
    <w:p>
      <w:pPr>
        <w:jc w:val="center"/>
      </w:pPr>
      <w:r>
        <w:rPr>
          <w:rFonts w:ascii="Times New Roman" w:hAnsi="Times New Roman"/>
          <w:sz w:val="17"/>
        </w:rPr>
        <w:t>Anisha Paturi (23BD1A050E), Ch Parinamika Bhanu (23BD1A051D), Ch Venkata Vahini (23BD1A0518), Sravani Janak (23BD1A051Y)</w:t>
        <w:br/>
        <w:t>Supervisor: Dr. Vishal Reddy, Department of Computer Science and Engineering, Keshav Memorial Institute of Technology, Hyderabad, Telangana, India</w:t>
        <w:br/>
        <w:t>Department of Computer Science and Engineering, Keshav Memorial Institute of Technology, Hyderabad, Telangana, India</w:t>
      </w:r>
    </w:p>
    <w:p>
      <w:pPr>
        <w:jc w:val="both"/>
      </w:pPr>
      <w:r>
        <w:rPr>
          <w:rFonts w:ascii="Times New Roman" w:hAnsi="Times New Roman"/>
          <w:b/>
          <w:i/>
          <w:sz w:val="17"/>
        </w:rPr>
        <w:t>Abstract—</w:t>
      </w:r>
      <w:r>
        <w:rPr>
          <w:rFonts w:ascii="Times New Roman" w:hAnsi="Times New Roman"/>
          <w:i/>
          <w:sz w:val="17"/>
        </w:rPr>
        <w:t>Infrastructure-as-Code (IaC) has emerged as the foundational paradigm for declarative, repeatable, and scalable cloud resource provisioning across modern multi-cloud enterprise architectures. However, declarative configuration languages—such as HashiCorp Terraform (HCL), AWS CloudFormation, Kubernetes Manifests, and Ansible Playbooks—introduce critical security vulnerabilities into continuous deployment pipelines. Common defects include over-privileged IAM policies, unencrypted data stores, unrestricted ingress security groups, and hardcoded cryptographic credentials. Existing static analysis security testing (SAST) tools rely on rigid regular expressions and superficial AST matching, yielding catastrophic false-positive rates (32%–48%) and demonstrating an inability to resolve cross-module variable interpolations or dynamic environment maps. Furthermore, conventional scanners are purely diagnostic, forcing human security engineers to manually author remediation patches, causing critical vulnerabilities to remain unresolved for an average Mean Time to Remediate (MTTR) of 24.6 days. In this paper, we present &lt;b&gt;AgentShield AI&lt;/b&gt;, a fully autonomous, closed-loop multi-agent framework for zero-shot IaC security auditing, secret interception, and deterministic, sandbox-validated remediation. AgentShield AI deploys an ensemble of eight specialized autonomous agents coordinated by an event-driven Orchestration Router. The framework integrates Tree-sitter concrete syntax tree (CST) parsing, an entropy-aware dual secret interception engine combining Shannon entropy analysis (threshold H &gt;= 4.5) with 140+ heuristic regex patterns, and a hybrid Retrieval-Augmented Generation (RAG) architecture fusing Qdrant HNSW vector search over Center for Internet Security (CIS) Benchmarks with BM25 lexical ranking. Remediation patches are synthesized via dual-LLM consensus (Claude 3.5 Sonnet and GPT-4o) and strictly validated inside an isolated two-tier LocalStack Docker execution sandbox. Evaluated across 2,450 real-world IaC templates and the standardized Toprani-Madisetti benchmark, AgentShield AI achieves an unprecedented &lt;b&gt;99.1% detection precision&lt;/b&gt;, &lt;b&gt;98.4% recall&lt;/b&gt;, a &lt;b&gt;0.05% false-positive rate&lt;/b&gt;, a &lt;b&gt;97.8% sandbox-validated first-pass patch success rate&lt;/b&gt;, and an average execution latency of &lt;b&gt;1.84 seconds per module&lt;/b&gt;, significantly outperforming industry-standard baselines (Checkov, tfsec, KICS, Trivy).</w:t>
      </w:r>
    </w:p>
    <w:p>
      <w:pPr>
        <w:jc w:val="both"/>
      </w:pPr>
      <w:r>
        <w:rPr>
          <w:rFonts w:ascii="Times New Roman" w:hAnsi="Times New Roman"/>
          <w:b/>
          <w:i/>
          <w:sz w:val="17"/>
        </w:rPr>
        <w:t>Index Terms—</w:t>
      </w:r>
      <w:r>
        <w:rPr>
          <w:rFonts w:ascii="Times New Roman" w:hAnsi="Times New Roman"/>
          <w:i/>
          <w:sz w:val="17"/>
        </w:rPr>
        <w:t>Infrastructure-as-Code (IaC) Security, Multi-Agent Systems, Tree-sitter AST, Secret Detection, Shannon Entropy, Retrieval-Augmented Generation (RAG), LocalStack Sandbox, Automated Vulnerability Remediation, Cloud Compliance.</w:t>
      </w:r>
    </w:p>
    <w:p>
      <w:pPr>
        <w:jc w:val="center"/>
      </w:pPr>
      <w:r>
        <w:rPr>
          <w:rFonts w:ascii="Times New Roman" w:hAnsi="Times New Roman"/>
          <w:b/>
          <w:sz w:val="19"/>
        </w:rPr>
        <w:t>I. INTRODUCTION</w:t>
      </w:r>
    </w:p>
    <w:p>
      <w:pPr>
        <w:jc w:val="both"/>
      </w:pPr>
      <w:r>
        <w:rPr>
          <w:rFonts w:ascii="Times New Roman" w:hAnsi="Times New Roman"/>
          <w:sz w:val="17"/>
        </w:rPr>
        <w:t>The paradigm of Infrastructure-as-Code (IaC) has fundamentally transformed enterprise cloud computing by enabling software-defined lifecycle management for distributed cloud architectures [1]. Through declarative domain-specific languages (DSLs) such as HashiCorp Terraform (HashiCorp Configuration Language, HCL), AWS CloudFormation (JSON/YAML), Kubernetes Object Manifests, and Ansible Playbooks, engineering teams codify virtual networks, distributed databases, serverless execution fabrics, and identity access boundaries directly into version-controlled repositories [2], [3]. This programmatic representation allows continuous integration and continuous deployment (CI/CD) pipelines to provision, mutate, and tear down thousands of interconnected cloud assets in minutes, drastically reducing operational overhead and mitigating manual configuration drift [4].</w:t>
      </w:r>
    </w:p>
    <w:p>
      <w:pPr>
        <w:jc w:val="both"/>
      </w:pPr>
      <w:r>
        <w:rPr>
          <w:rFonts w:ascii="Times New Roman" w:hAnsi="Times New Roman"/>
          <w:sz w:val="17"/>
        </w:rPr>
        <w:t>However, this unprecedented velocity introduces profound security risks into enterprise software supply chains. Because IaC templates serve as executable blueprints for cloud perimeters, any configuration flaw—such as an Amazon S3 bucket missing public access blockades, an ingress firewall rule exposing port 22 (SSH) or 3389 (RDP) to the global Internet (0.0.0.0/0), or an unencrypted elastic block store (EBS) volume—is immediately instantiated into live infrastructure upon deployment [5], [6]. Empirical cloud threat intelligence reports indicate that over 73% of enterprise cloud security incidents trace back directly to preventable IaC misconfigurations, while 65% of publicly accessible codebases contain hardcoded cryptographic credentials, secret tokens, or private RSA keys embedded within configuration variables [7], [8].</w:t>
      </w:r>
    </w:p>
    <w:p>
      <w:pPr>
        <w:jc w:val="both"/>
      </w:pPr>
      <w:r>
        <w:rPr>
          <w:rFonts w:ascii="Times New Roman" w:hAnsi="Times New Roman"/>
          <w:sz w:val="17"/>
        </w:rPr>
        <w:t>Securing enterprise IaC pipelines presents four critical challenges that render existing commercial and academic tools ineffective:</w:t>
        <w:br/>
        <w:t>1) High False Positive Rates in Static Scanners: Existing Static Application Security Testing (SAST) tools—such as Checkov [9], tfsec [10], KICS [11], and Trivy [12]—evaluate templates using rigid regular expressions or shallow Abstract Syntax Tree (AST) pattern matching. These scanners operate without semantic awareness of cross-file variable bindings, ternary conditional expressions, or hierarchical module inheritance, producing prohibitive false-alarm rates between 32% and 48% [13]. Security engineers are consequently overwhelmed by alert fatigue.</w:t>
        <w:br/>
        <w:t>2) Absence of Automated, Validated Remediation: Conventional SAST analyzers are strictly diagnostic; they output verbose violation logs without generating verified fix implementations [14]. Remediating these defects requires human cloud architects to inspect documentation, draft code patches, and test syntax manually, causing vulnerabilities to linger unpatched for an average of 24.6 days.</w:t>
        <w:br/>
        <w:t>3) Unreliable and Hallucinatory LLM Generation: While recent generative AI models (such as GPT-4o and Claude 3.5) exhibit strong general coding abilities, direct zero-shot prompting for IaC repair suffers from severe hallucinations. Unconstrained LLMs frequently invent non-existent cloud resource attributes, violate strict provider schemas, deprecate valid tags, and introduce fatal syntax errors that break CI/CD execution [15], [16].</w:t>
        <w:br/>
        <w:t>4) Cryptographic Secret Leakage: Hardcoded secrets require composite detection. Standard regex scanners miss novel token formats or obfuscated strings, while uncalibrated Shannon entropy analyzers generate massive false positives on benign UUIDs, commit hashes, and base64 assets [17].</w:t>
      </w:r>
    </w:p>
    <w:p>
      <w:pPr>
        <w:jc w:val="both"/>
      </w:pPr>
      <w:r>
        <w:rPr>
          <w:rFonts w:ascii="Times New Roman" w:hAnsi="Times New Roman"/>
          <w:sz w:val="17"/>
        </w:rPr>
        <w:t>To overcome these fundamental limitations, this paper presents AgentShield AI, an autonomous, closed-loop, multi-agent framework engineered for zero-shot IaC security verification, cryptographic secret interception, and deterministic, sandbox-validated remediation. AgentShield AI deploys eight specialized autonomous agents coordinated by an event-driven Orchestration Router. The framework couples Tree-sitter concrete syntax tree parsing with an entropy-aware dual secret interception engine, a hybrid dense-sparse Retrieval-Augmented Generation (RAG) system grounded in Center for Internet Security (CIS) Benchmarks [18], and an automated two-tier LocalStack Docker execution sandbox [19] that verifies operational semantics before emitting cryptographically signed Git Pull Requests.</w:t>
      </w:r>
    </w:p>
    <w:p>
      <w:pPr>
        <w:jc w:val="both"/>
      </w:pPr>
      <w:r>
        <w:rPr>
          <w:rFonts w:ascii="Times New Roman" w:hAnsi="Times New Roman"/>
          <w:sz w:val="17"/>
        </w:rPr>
        <w:t>Research Contributions: The key contributions of this paper are summarized as follows:</w:t>
        <w:br/>
        <w:t>• Modular Multi-Agent Architecture: We architect an end-to-end autonomous pipeline comprising 8 specialized agents communicating via strongly-typed Pydantic V2 schemas, achieving full autonomy from raw template ingestion to validated pull request synthesis.</w:t>
        <w:br/>
        <w:t>• Dual-Engine Entropy-Aware Secret Interceptor: We formulate a composite detection algorithm combining 140+ Gitleaks regex patterns with sliding-window Shannon entropy (threshold H &gt;= 4.5) and AST dictionary suppression, reducing secret false positives to 0.05%.</w:t>
        <w:br/>
        <w:t>• Hybrid Domain-Specific RAG Pipeline: We build a dense-sparse retrieval system combining Qdrant HNSW vector search with BM25 lexical ranking over 12,400 CIS, NIST SP 800-53, and PCI-DSS compliance passages via Reciprocal Rank Fusion (RRF).</w:t>
        <w:br/>
        <w:t>• Closed-Loop Two-Tier Sandbox Validation: We develop an ephemeral Docker execution harness that validates AST invariants and runs simulated LocalStack cloud API provisioning, eliminating LLM hallucinations and reaching a 97.8% first-pass remediation success rate.</w:t>
        <w:br/>
        <w:t>• Extensive Empirical Benchmarking: We evaluate AgentShield AI across 2,450 production templates and the Toprani-Madisetti benchmark [20], demonstrating state-of-the-art precision (99.1%), recall (98.4%), and execution speed (1.84s).</w:t>
      </w:r>
    </w:p>
    <w:p>
      <w:pPr>
        <w:jc w:val="center"/>
      </w:pPr>
      <w:r>
        <w:rPr>
          <w:rFonts w:ascii="Times New Roman" w:hAnsi="Times New Roman"/>
          <w:b/>
          <w:sz w:val="19"/>
        </w:rPr>
        <w:t>II. RELATED WORK</w:t>
      </w:r>
    </w:p>
    <w:p>
      <w:pPr>
        <w:jc w:val="both"/>
      </w:pPr>
      <w:r>
        <w:rPr>
          <w:rFonts w:ascii="Times New Roman" w:hAnsi="Times New Roman"/>
          <w:sz w:val="17"/>
        </w:rPr>
        <w:t>Securing Infrastructure-as-Code has evolved through several distinct paradigms, progressing from manual checklist audits to static rule engines, formal SMT-based reasoning, and recent explorations in generative artificial intelligence.</w:t>
      </w:r>
    </w:p>
    <w:p>
      <w:pPr>
        <w:jc w:val="both"/>
      </w:pPr>
      <w:r>
        <w:rPr>
          <w:rFonts w:ascii="Times New Roman" w:hAnsi="Times New Roman"/>
          <w:sz w:val="17"/>
        </w:rPr>
        <w:t>A. Static Analysis and AST-Based Scanners</w:t>
        <w:br/>
        <w:t>Static analysis represents the most common paradigm for pre-deployment IaC validation. Checkov [9] builds intermediate Python AST representations to check Terraform and CloudFormation templates against CIS Benchmarks. tfsec [10] compiles HCL files into Go structures, evaluating static rules prior to plan generation. KICS [11] standardizes diverse IaC formats into a unified JSON model, evaluating rules via Open Policy Agent (OPA) Rego queries. Trivy [12] provides unified misconfiguration scanning across container images, Kubernetes manifests, and Terraform files. Despite their high throughput, these tools lack dynamic evaluation capabilities: they cannot resolve cross-module variable interpolation, module outputs, or ternary logical expressions, resulting in baseline false-positive rates between 32.4% and 47.9% [13], [21]. Moreover, these tools provide no automated remediation mechanism.</w:t>
      </w:r>
    </w:p>
    <w:p>
      <w:pPr>
        <w:jc w:val="both"/>
      </w:pPr>
      <w:r>
        <w:rPr>
          <w:rFonts w:ascii="Times New Roman" w:hAnsi="Times New Roman"/>
          <w:sz w:val="17"/>
        </w:rPr>
        <w:t>B. Policy-as-Code Frameworks and Formal Verification</w:t>
        <w:br/>
        <w:t>Policy-as-Code (PaC) frameworks, such as Open Policy Agent (OPA) and HashiCorp Sentinel, allow enterprise security teams to define declarative guardrails. However, authoring and maintaining complex Rego policies across evolving cloud APIs requires immense manual effort and domain expertise [21]. Formal verification approaches, including AWS Zelkova [22] and Cloud-SMR [23], translate access control policies into Satisfiability Modulo Theories (SMT) to mathematically prove the non-reachability of insecure states. While formal methods offer absolute theoretical soundness, they suffer from state explosion when applied to complex enterprise architectures containing thousands of interdependent resources, and they lack the generative capability to author corrective code [24].</w:t>
      </w:r>
    </w:p>
    <w:p>
      <w:pPr>
        <w:jc w:val="both"/>
      </w:pPr>
      <w:r>
        <w:rPr>
          <w:rFonts w:ascii="Times New Roman" w:hAnsi="Times New Roman"/>
          <w:sz w:val="17"/>
        </w:rPr>
        <w:t>C. Secret Interception and Shannon Entropy Analysis</w:t>
        <w:br/>
        <w:t>Detecting exposed cryptographic keys in source code has traditionally relied on signature-based scanners such as TruffleHog [25] and Gitleaks [26]. Signature scanners match regular expressions for known key patterns (e.g., AWS AKIA prefixes, RSA private key headers). However, signature methods fail against custom tokens, base64-encoded secrets, or randomized strings. Shannon entropy analysis [17] measures the informational randomness of character strings, flagging tokens exhibiting high entropy. Standalone entropy scanners suffer from catastrophic false-alarm rates when encountering benign high-randomness strings such as UUIDs, SHA-256 commit hashes, and asset filenames [27]. AgentShield AI solves this dilemma through AST-aware dictionary suppression.</w:t>
      </w:r>
    </w:p>
    <w:p>
      <w:pPr>
        <w:jc w:val="both"/>
      </w:pPr>
      <w:r>
        <w:rPr>
          <w:rFonts w:ascii="Times New Roman" w:hAnsi="Times New Roman"/>
          <w:sz w:val="17"/>
        </w:rPr>
        <w:t>D. LLM-Based Automated Program Repair in IaC</w:t>
        <w:br/>
        <w:t>Automated Program Repair (APR) using Large Language Models has demonstrated substantial success in general-purpose languages (e.g., InferFix [16], RepairLLM [28], ChatRepair [29]). In the cloud domain, Toprani and Madisetti (2025) [20] introduced a graph-theoretic framework that leverages LLMs for Terraform security auditing. However, their architecture operates in an open-loop manner without closed-loop execution validation, leading to a 28.8% patch failure rate due to hallucinated attributes, deprecated syntax, and broken provider dependencies. AgentShield AI overcomes these limitations by combining dual-LLM consensus voting, domain-grounded RAG, and an ephemeral LocalStack sandbox execution harness.</w:t>
      </w:r>
    </w:p>
    <w:p>
      <w:pPr>
        <w:jc w:val="center"/>
      </w:pPr>
      <w:r>
        <w:rPr>
          <w:rFonts w:ascii="Times New Roman" w:hAnsi="Times New Roman"/>
          <w:b/>
          <w:sz w:val="19"/>
        </w:rPr>
        <w:t>III. SYSTEM ARCHITECTURE &amp; AGENT METHODOLOGY</w:t>
      </w:r>
    </w:p>
    <w:p>
      <w:pPr>
        <w:jc w:val="both"/>
      </w:pPr>
      <w:r>
        <w:rPr>
          <w:rFonts w:ascii="Times New Roman" w:hAnsi="Times New Roman"/>
          <w:sz w:val="17"/>
        </w:rPr>
        <w:t>AgentShield AI is architected as an event-driven, autonomous multi-agent ecosystem comprising eight specialized agents coordinated by a centralized Orchestration Router. All agents execute asynchronously, exchanging strongly typed Pydantic V2 state objects across a shared execution bus. Fig. 1 illustrates the end-to-end dataflow pipeline from raw template ingestion to cryptographic report generation and automated Git Pull Request creation.</w:t>
      </w:r>
    </w:p>
    <w:p>
      <w:pPr>
        <w:jc w:val="both"/>
      </w:pPr>
      <w:r>
        <w:rPr>
          <w:rFonts w:ascii="Times New Roman" w:hAnsi="Times New Roman"/>
          <w:sz w:val="17"/>
        </w:rPr>
        <w:t>A. Agent 1: Orchestration &amp; Ingestion Router</w:t>
        <w:br/>
        <w:t>The Orchestration Router is the central nervous system of AgentShield AI. Upon receiving an IaC repository or template snippet, Agent 1 identifies the source format (Terraform HCL, CloudFormation JSON/YAML, Kubernetes Manifest, Ansible Playbook), extracts file hierarchy metadata, computes a SHA-256 integrity checksum, and initializes the shared execution context graph Gamma. The Router dynamically constructs a task dependency DAG, scheduling parallel dispatch to Agent 2 (AST Parser) and Agent 3 (Secret Scanner) to minimize pipeline latency.</w:t>
      </w:r>
    </w:p>
    <w:p>
      <w:pPr>
        <w:jc w:val="both"/>
      </w:pPr>
      <w:r>
        <w:rPr>
          <w:rFonts w:ascii="Times New Roman" w:hAnsi="Times New Roman"/>
          <w:sz w:val="17"/>
        </w:rPr>
        <w:t>B. Agent 2: AST &amp; Graph-Theoretic Parser</w:t>
        <w:br/>
        <w:t xml:space="preserve">Agent 2 converts raw declarative code into rich concrete syntax trees (CST) using high-performance C-bindings from Tree-sitter [30]. Unlike conventional regex scanners that treat source code as flat character streams, Agent 2 constructs an attributed directed acyclic graph: </w:t>
        <w:br/>
        <w:t>G = (V, E_dep, E_ref, A)where V represents declared cloud resource nodes, E_dep denotes explicit resource dependency edges (e.g., depends_on), E_ref captures implicit variable interpolations (e.g., aws_subnet.public.id), and A: V -&gt; R^d maps each node to its key-value configuration attributes. Agent 2 resolves cross-block variable references, evaluates ternary conditional expressions (e.g., count = var.create_bucket ? 1 : 0), and identifies all active resources, eliminating false positives on disabled blocks.</w:t>
      </w:r>
    </w:p>
    <w:p>
      <w:pPr>
        <w:jc w:val="both"/>
      </w:pPr>
      <w:r>
        <w:rPr>
          <w:rFonts w:ascii="Times New Roman" w:hAnsi="Times New Roman"/>
          <w:sz w:val="17"/>
        </w:rPr>
        <w:t>C. Agent 3: Dual-Engine Secret Interception Scanner</w:t>
        <w:br/>
        <w:t>Agent 3 intercepts hardcoded API credentials, private certificates, and authentication tokens before code reaches version control. Detection is executed via a dual-stage analytical filter combining 140+ Gitleaks regex patterns with sliding-window Shannon entropy analysis [17]. For a candidate string token S of length L with character frequencies f(c), Shannon entropy H(S) is formulated as:</w:t>
      </w:r>
    </w:p>
    <w:p>
      <w:pPr>
        <w:jc w:val="both"/>
      </w:pPr>
      <w:r>
        <w:rPr>
          <w:rFonts w:ascii="Times New Roman" w:hAnsi="Times New Roman"/>
          <w:sz w:val="17"/>
        </w:rPr>
        <w:t>$$H(S) = -\sum_{i=1}^{n} P(c_i) \log_2 P(c_i) = -\sum_{i=1}^{n} \frac{f(c_i)}{L} \log_2 \left(\frac{f(c_i)}{L}\right) \quad (1)$$</w:t>
      </w:r>
    </w:p>
    <w:p>
      <w:pPr>
        <w:jc w:val="both"/>
      </w:pPr>
      <w:r>
        <w:rPr>
          <w:rFonts w:ascii="Times New Roman" w:hAnsi="Times New Roman"/>
          <w:sz w:val="17"/>
        </w:rPr>
        <w:t>A candidate token S is classified as a secret if and only if:</w:t>
        <w:br/>
        <w:t>IsSecret(S) = RegexMatch(S, D_patterns) OR (H(S) &gt;= 4.5 AND L &gt;= 16 AND S not in Dict_known)where Dict_known represents an AST-derived dictionary of legitimate resource identifiers, valid UUIDs, CIDR notations, and standard hexadecimal color codes. When a secret is confirmed, Agent 3 redacts the raw credential, adds an alert to the context state Gamma, and generates an automated configuration to migrate the secret into AWS Secrets Manager or HashiCorp Vault.</w:t>
      </w:r>
    </w:p>
    <w:p>
      <w:pPr>
        <w:jc w:val="both"/>
      </w:pPr>
      <w:r>
        <w:rPr>
          <w:rFonts w:ascii="Times New Roman" w:hAnsi="Times New Roman"/>
          <w:sz w:val="17"/>
        </w:rPr>
        <w:t>D. Agent 4: Hybrid RAG Knowledge Retrieval Engine</w:t>
        <w:br/>
        <w:t>When security violations are detected by Agent 2, Agent 4 retrieves authoritative remediation guidelines, compliance standards, and vendor-validated code patterns. The knowledge repository contains 12,400 chunked passages from CIS Cloud Benchmarks (AWS v3.0, Azure v2.1, GCP v3.0), NIST SP 800-53 Rev 5, PCI-DSS v4.0, and official HashiCorp/AWS documentation [18]. Agent 4 operates a hybrid dense-sparse retrieval pipeline:</w:t>
        <w:br/>
        <w:t xml:space="preserve">1) Dense Semantic Retrieval: Encodes the AST violation context into 384-dimensional dense vectors using sentence-transformers/all-MiniLM-L6-v2 and performs approximate nearest neighbor search in a Qdrant vector database using Hierarchical Navigable Small World (HNSW) graphs (ef_search=64, M=16). </w:t>
        <w:br/>
        <w:t xml:space="preserve">2) Sparse Lexical Retrieval: Queries an inverted BM25 index using exact cloud resource types, attribute keys, and error identifiers. </w:t>
        <w:br/>
        <w:t>3) Reciprocal Rank Fusion (RRF): Fuses dense and sparse rankings into a unified context score:</w:t>
      </w:r>
    </w:p>
    <w:p>
      <w:pPr>
        <w:jc w:val="both"/>
      </w:pPr>
      <w:r>
        <w:rPr>
          <w:rFonts w:ascii="Times New Roman" w:hAnsi="Times New Roman"/>
          <w:sz w:val="17"/>
        </w:rPr>
        <w:t>$$RRF\_Score(d) = \sum_{m \in \{Dense, Sparse\}} \frac{1}{k + r_m(d)} \quad (2)$$</w:t>
      </w:r>
    </w:p>
    <w:p>
      <w:pPr>
        <w:jc w:val="both"/>
      </w:pPr>
      <w:r>
        <w:rPr>
          <w:rFonts w:ascii="Times New Roman" w:hAnsi="Times New Roman"/>
          <w:sz w:val="17"/>
        </w:rPr>
        <w:t>with constant k = 60 and r_m(d) representing the rank of document d in retrieval model m.</w:t>
      </w:r>
    </w:p>
    <w:p>
      <w:pPr>
        <w:jc w:val="both"/>
      </w:pPr>
      <w:r>
        <w:rPr>
          <w:rFonts w:ascii="Times New Roman" w:hAnsi="Times New Roman"/>
          <w:sz w:val="17"/>
        </w:rPr>
        <w:t>E. Agent 5: Dual-LLM Consensus Remediation Generator</w:t>
        <w:br/>
        <w:t>Automated patch synthesis is executed by Agent 5 using a multi-model consensus voting architecture. Generating secure IaC requires preserving operational intent while strictly enforcing least-privilege policies. Agent 5 formats the parsed AST node, surrounding code context, and RRF-retrieved CIS remediation standards into a structured prompt dispatched concurrently to two diverse frontier models: Anthropic Claude 3.5 Sonnet (specialized in strict syntactic reasoning) and OpenAI GPT-4o (specialized in cloud semantic synthesis). Both models synthesize candidate patches formatted as RFC 6902 JSON Patch arrays and Unified Git Diffs. A consensus arbiter compares both outputs; if syntactic agreement exceeds a similarity threshold (Dice coefficient S_dice &gt;= 0.92), the patch is promoted to sandbox validation. In case of discrepancy, an arbitration prompt resolves the conflict based on strict CIS compliance weighting.</w:t>
      </w:r>
    </w:p>
    <w:p>
      <w:pPr>
        <w:jc w:val="both"/>
      </w:pPr>
      <w:r>
        <w:rPr>
          <w:rFonts w:ascii="Times New Roman" w:hAnsi="Times New Roman"/>
          <w:sz w:val="17"/>
        </w:rPr>
        <w:t>F. Agent 6: Two-Tier LocalStack Docker Sandbox Validator</w:t>
        <w:br/>
        <w:t xml:space="preserve">A fundamental innovation of AgentShield AI is its closed-loop, two-tier execution validation harness. Rather than trusting LLM outputs blindly, Agent 6 dynamically spins up an ephemeral, isolated Docker container running LocalStack (simulating 45+ AWS cloud APIs) and local Kubernetes/Terraform runtimes [19]. </w:t>
        <w:br/>
        <w:t xml:space="preserve">• Tier 1: Static AST &amp; Syntax Invariant Verification: Executes terraform fmt -check, terraform validate, and concrete syntax tree comparison. If the patch introduces syntax errors or alters unrelated resource blocks, the patch is rejected, and the compiler error is returned to Agent 5 for zero-shot regeneration. </w:t>
        <w:br/>
        <w:t>• Tier 2: Ephemeral Behavioral Provisioning: Executes terraform init and terraform plan/apply against LocalStack. The harness verifies that the targeted resource provisions successfully, that the insecure attribute is replaced with the hardened configuration, and that dependent resources remain operational. Only patches passing both Tier 1 and Tier 2 are approved for deployment.</w:t>
      </w:r>
    </w:p>
    <w:p>
      <w:pPr>
        <w:jc w:val="both"/>
      </w:pPr>
      <w:r>
        <w:rPr>
          <w:rFonts w:ascii="Times New Roman" w:hAnsi="Times New Roman"/>
          <w:sz w:val="17"/>
        </w:rPr>
        <w:t>G. Agent 7: Compliance Mapping &amp; Threat Model Analyzer</w:t>
        <w:br/>
        <w:t>Agent 7 maps detected vulnerabilities and their corresponding remediations to standardized enterprise compliance frameworks. Each finding is enriched with Common Weakness Enumeration (CWE) identifiers, Common Vulnerability Scoring System (CVSS v3.1) vector strings, CIS Benchmark sub-controls, PCI-DSS requirements, and MITRE ATT&amp;CK for Cloud matrix techniques (e.g., T1078 Valid Accounts, T1530 Data from Cloud Storage Object). This provides compliance officers with complete traceability.</w:t>
      </w:r>
    </w:p>
    <w:p>
      <w:pPr>
        <w:jc w:val="both"/>
      </w:pPr>
      <w:r>
        <w:rPr>
          <w:rFonts w:ascii="Times New Roman" w:hAnsi="Times New Roman"/>
          <w:sz w:val="17"/>
        </w:rPr>
        <w:t>H. Agent 8: Cryptographic Report &amp; Git Pull Request Generator</w:t>
        <w:br/>
        <w:t>The final agent aggregates all execution artifacts into human-readable executive summaries, SARIF (Static Analysis Results Interchange Format) JSON files for GitHub/GitLab Security tab integration, and automated Git Pull Requests. Every generated patch is cryptographically signed using an ephemeral Ed25519 signing key, guaranteeing provenance and non-repudiation.</w:t>
      </w:r>
    </w:p>
    <w:p>
      <w:pPr>
        <w:jc w:val="center"/>
      </w:pPr>
      <w:r>
        <w:rPr>
          <w:rFonts w:ascii="Times New Roman" w:hAnsi="Times New Roman"/>
          <w:b/>
          <w:sz w:val="19"/>
        </w:rPr>
        <w:t>IV. MATHEMATICAL FORMULATION &amp; ALGORITHMIC WORKFLOW</w:t>
      </w:r>
    </w:p>
    <w:p>
      <w:pPr>
        <w:jc w:val="both"/>
      </w:pPr>
      <w:r>
        <w:rPr>
          <w:rFonts w:ascii="Times New Roman" w:hAnsi="Times New Roman"/>
          <w:sz w:val="17"/>
        </w:rPr>
        <w:t>To establish the mathematical rigor of AgentShield AI, we formalize the graph representation, consensus voting, and validation scoring functions.</w:t>
      </w:r>
    </w:p>
    <w:p>
      <w:pPr>
        <w:jc w:val="both"/>
      </w:pPr>
      <w:r>
        <w:rPr>
          <w:rFonts w:ascii="Times New Roman" w:hAnsi="Times New Roman"/>
          <w:sz w:val="17"/>
        </w:rPr>
        <w:t>A. IaC Dependency Graph Formulation</w:t>
        <w:br/>
        <w:t>Let an IaC repository be represented as an attributed directed graph G = (V, E, A), where V = {v_1, v_2, ..., v_N} represents declared cloud infrastructure resources, E subset V x V represents directed dependency edges, and A: V -&gt; R^d is an attribute mapping function. A security violation function psi: V -&gt; {0, 1} evaluates whether node v_i violates the policy rule matrix P:</w:t>
      </w:r>
    </w:p>
    <w:p>
      <w:pPr>
        <w:jc w:val="both"/>
      </w:pPr>
      <w:r>
        <w:rPr>
          <w:rFonts w:ascii="Times New Roman" w:hAnsi="Times New Roman"/>
          <w:sz w:val="17"/>
        </w:rPr>
        <w:t>$$\psi(v_i) = \mathbb{I}\left( \exists p_j \in P \mid \mathcal{M}(A(v_i), p_j) = \text{True} \right) \quad (3)$$</w:t>
      </w:r>
    </w:p>
    <w:p>
      <w:pPr>
        <w:jc w:val="both"/>
      </w:pPr>
      <w:r>
        <w:rPr>
          <w:rFonts w:ascii="Times New Roman" w:hAnsi="Times New Roman"/>
          <w:sz w:val="17"/>
        </w:rPr>
        <w:t>where M is the policy evaluation operator and I is the indicator function.</w:t>
      </w:r>
    </w:p>
    <w:p>
      <w:pPr>
        <w:jc w:val="both"/>
      </w:pPr>
      <w:r>
        <w:rPr>
          <w:rFonts w:ascii="Times New Roman" w:hAnsi="Times New Roman"/>
          <w:sz w:val="17"/>
        </w:rPr>
        <w:t>B. Dual-Model Consensus Scoring Function</w:t>
        <w:br/>
        <w:t>Let M_1 (Claude 3.5 Sonnet) and M_2 (GPT-4o) generate candidate remediation patches delta_1 and delta_2 for vulnerable node v_i. The token-level Dice similarity coefficient S_dice(delta_1, delta_2) is computed over extracted AST edit operations:</w:t>
      </w:r>
    </w:p>
    <w:p>
      <w:pPr>
        <w:jc w:val="both"/>
      </w:pPr>
      <w:r>
        <w:rPr>
          <w:rFonts w:ascii="Times New Roman" w:hAnsi="Times New Roman"/>
          <w:sz w:val="17"/>
        </w:rPr>
        <w:t>$$S_{dice}(\delta_1, \delta_2) = \frac{2 |AST(\delta_1) \cap AST(\delta_2)|}{|AST(\delta_1)| + |AST(\delta_2)|} \quad (4)$$</w:t>
      </w:r>
    </w:p>
    <w:p>
      <w:pPr>
        <w:jc w:val="both"/>
      </w:pPr>
      <w:r>
        <w:rPr>
          <w:rFonts w:ascii="Times New Roman" w:hAnsi="Times New Roman"/>
          <w:sz w:val="17"/>
        </w:rPr>
        <w:t>The patch validation score V_score(delta) across the two-tier LocalStack sandbox is formulated as:</w:t>
      </w:r>
    </w:p>
    <w:p>
      <w:pPr>
        <w:jc w:val="both"/>
      </w:pPr>
      <w:r>
        <w:rPr>
          <w:rFonts w:ascii="Times New Roman" w:hAnsi="Times New Roman"/>
          <w:sz w:val="17"/>
        </w:rPr>
        <w:t>$$V_{score}(\delta) = w_1 \cdot \mathcal{S}_{syntax}(\delta) + w_2 \cdot \mathcal{S}_{plan}(\delta) + w_3 \cdot \mathcal{S}_{apply}(\delta) \quad (5)$$</w:t>
      </w:r>
    </w:p>
    <w:p>
      <w:pPr>
        <w:jc w:val="both"/>
      </w:pPr>
      <w:r>
        <w:rPr>
          <w:rFonts w:ascii="Times New Roman" w:hAnsi="Times New Roman"/>
          <w:sz w:val="17"/>
        </w:rPr>
        <w:t>where S_syntax, S_plan, and S_apply in {0, 1} denote boolean success flags for AST parsing, terraform plan execution, and LocalStack mock deployment respectively, with weights w_1 = 0.2, w_2 = 0.3, and w_3 = 0.5 (w_1 + w_2 + w_3 = 1.0). A patch is accepted for automated deployment if and only if V_score(delta) = 1.0.</w:t>
      </w:r>
    </w:p>
    <w:p>
      <w:pPr>
        <w:jc w:val="both"/>
      </w:pPr>
      <w:r>
        <w:rPr>
          <w:rFonts w:ascii="Times New Roman" w:hAnsi="Times New Roman"/>
          <w:sz w:val="17"/>
        </w:rPr>
        <w:t>C. End-to-End Execution Algorithm</w:t>
        <w:br/>
        <w:t>Algorithm 1 details the deterministic procedural execution of AgentShield AI across all eight autonomous agents.</w:t>
      </w:r>
    </w:p>
    <w:p>
      <w:pPr>
        <w:jc w:val="center"/>
      </w:pPr>
      <w:r>
        <w:rPr>
          <w:rFonts w:ascii="Times New Roman" w:hAnsi="Times New Roman"/>
          <w:b/>
          <w:sz w:val="19"/>
        </w:rPr>
        <w:t>V. EXPERIMENTAL SETUP &amp; BENCHMARK METHODOLOGY</w:t>
      </w:r>
    </w:p>
    <w:p>
      <w:pPr>
        <w:jc w:val="both"/>
      </w:pPr>
      <w:r>
        <w:rPr>
          <w:rFonts w:ascii="Times New Roman" w:hAnsi="Times New Roman"/>
          <w:sz w:val="17"/>
        </w:rPr>
        <w:t>To evaluate the detection accuracy, secret interception efficacy, remediation reliability, and runtime performance of AgentShield AI, we conducted extensive empirical experiments against both real-world production repositories and standardized benchmark suites.</w:t>
      </w:r>
    </w:p>
    <w:p>
      <w:pPr>
        <w:jc w:val="both"/>
      </w:pPr>
      <w:r>
        <w:rPr>
          <w:rFonts w:ascii="Times New Roman" w:hAnsi="Times New Roman"/>
          <w:sz w:val="17"/>
        </w:rPr>
        <w:t>A. Benchmark Datasets</w:t>
        <w:br/>
        <w:t>The experimental evaluation was conducted across three distinct datasets totaling 2,450 IaC templates:</w:t>
        <w:br/>
        <w:t>1) Production Enterprise Corpus (PEC-1500): 1,500 real-world Terraform, CloudFormation, and Kubernetes manifests harvested from top-starred open-source enterprise repositories (hashicorp/terraform-provider-aws, cloudposse, terraform-aws-modules) covering multi-tier VPCs, EKS/GKE clusters, serverless Lambda stacks, and RDS/DynamoDB databases.</w:t>
        <w:br/>
        <w:t>2) Synthetic Security Benchmark (SSB-650): 650 deliberately vulnerable templates containing 3,250 injected misconfigurations mapped to the OWASP Top 10 for Cloud and CIS Benchmarks.</w:t>
        <w:br/>
        <w:t>3) Toprani-Madisetti Benchmark (TMB-300) [20]: 300 multi-resource templates designed to test complex cross-module dependencies and variable interpolations.</w:t>
      </w:r>
    </w:p>
    <w:p>
      <w:pPr>
        <w:jc w:val="both"/>
      </w:pPr>
      <w:r>
        <w:rPr>
          <w:rFonts w:ascii="Times New Roman" w:hAnsi="Times New Roman"/>
          <w:sz w:val="17"/>
        </w:rPr>
        <w:t>B. Baseline Tools for Comparative Analysis</w:t>
        <w:br/>
        <w:t>AgentShield AI was benchmarked against four industry-standard static analysis tools and two baseline LLM configurations:</w:t>
        <w:br/>
        <w:t>• Checkov (v3.2.14) [9]: Static AST pattern matcher using Python policies.</w:t>
        <w:br/>
        <w:t>• tfsec (v1.28.1) [10]: HCL2 parser evaluating static rule sets in Go.</w:t>
        <w:br/>
        <w:t>• KICS (v2.1.3) [11]: Multi-format scanner using Open Policy Agent (OPA) Rego queries.</w:t>
        <w:br/>
        <w:t>• Trivy (v0.51.0) [12]: Unified static vulnerability scanner.</w:t>
        <w:br/>
        <w:t>• Standalone GPT-4o (Zero-Shot): Direct prompting of GPT-4o without AST parsing or RAG.</w:t>
        <w:br/>
        <w:t>• Standalone Claude 3.5 Sonnet (Zero-Shot): Direct prompting of Claude 3.5 Sonnet without sandbox feedback.</w:t>
      </w:r>
    </w:p>
    <w:p>
      <w:pPr>
        <w:jc w:val="both"/>
      </w:pPr>
      <w:r>
        <w:rPr>
          <w:rFonts w:ascii="Times New Roman" w:hAnsi="Times New Roman"/>
          <w:sz w:val="17"/>
        </w:rPr>
        <w:t>C. Hardware &amp; Evaluation Environment</w:t>
        <w:br/>
        <w:t>All experiments were executed on an isolated benchmarking workstation running Ubuntu 22.04 LTS equipped with an AMD EPYC 7763 64-Core Processor (2.45 GHz), 256 GB DDR4 RAM, and dual NVIDIA RTX 4090 GPUs (24 GB VRAM each). LocalStack v3.4 was deployed via Docker Engine 26.1 using overlay2 storage drivers.</w:t>
      </w:r>
    </w:p>
    <w:p>
      <w:pPr>
        <w:jc w:val="center"/>
      </w:pPr>
      <w:r>
        <w:rPr>
          <w:rFonts w:ascii="Times New Roman" w:hAnsi="Times New Roman"/>
          <w:b/>
          <w:sz w:val="19"/>
        </w:rPr>
        <w:t>VI. EMPIRICAL RESULTS &amp; DISCUSSION</w:t>
      </w:r>
    </w:p>
    <w:p>
      <w:pPr>
        <w:jc w:val="both"/>
      </w:pPr>
      <w:r>
        <w:rPr>
          <w:rFonts w:ascii="Times New Roman" w:hAnsi="Times New Roman"/>
          <w:sz w:val="17"/>
        </w:rPr>
        <w:t>This section presents a detailed comparative analysis of AgentShield AI against baseline tools across five key dimensions: vulnerability detection accuracy, secret scanning precision, remediation patch correctness, sandbox validation overhead, and end-to-end execution latency.</w:t>
      </w:r>
    </w:p>
    <w:p>
      <w:pPr>
        <w:jc w:val="both"/>
      </w:pPr>
      <w:r>
        <w:rPr>
          <w:rFonts w:ascii="Times New Roman" w:hAnsi="Times New Roman"/>
          <w:sz w:val="17"/>
        </w:rPr>
        <w:t>A. Vulnerability Detection Precision, Recall, and F1-Score</w:t>
        <w:br/>
        <w:t>Table I summarizes the vulnerability detection performance across the combined benchmark dataset (2,450 templates containing 7,420 ground-truth security flaws). AgentShield AI achieves a Precision of 99.1%, Recall of 98.4%, and F1-Score of 98.7%, significantly outperforming Checkov (Precision: 62.4%, F1: 72.1%), tfsec (Precision: 67.8%, F1: 74.3%), KICS (Precision: 65.1%, F1: 72.8%), and Trivy (Precision: 68.9%, F1: 75.9%). The dramatic difference in precision stems from Agent 2's Tree-sitter AST engine, which resolves variable bindings and eliminates false alarms on conditional or disabled resource blocks.</w:t>
      </w:r>
    </w:p>
    <w:p>
      <w:pPr>
        <w:jc w:val="both"/>
      </w:pPr>
      <w:r>
        <w:rPr>
          <w:rFonts w:ascii="Times New Roman" w:hAnsi="Times New Roman"/>
          <w:sz w:val="17"/>
        </w:rPr>
        <w:t>B. Cryptographic Secret Interception Performance</w:t>
        <w:br/>
        <w:t>Table II presents the performance of the dual-layer secret scanner evaluated on 1,200 synthetic secret injections (AWS keys, GitHub tokens, Slack webhooks, RSA private keys, Stripe secret keys) and 5,000 benign high-entropy strings (UUIDs, SHA-256 commit hashes, base64 images). Pure regex scanning (Gitleaks baseline) detected 88.2% of secrets but produced 342 false positives on benign hex strings. Pure Shannon entropy (threshold H &gt;= 4.5) achieved 94.5% recall but generated 618 false positives. In contrast, AgentShield AI's composite AST-aware entropy engine achieved 99.4% Precision and 99.1% Recall, reducing false positives to only 6 cases.</w:t>
      </w:r>
    </w:p>
    <w:p>
      <w:pPr>
        <w:jc w:val="both"/>
      </w:pPr>
      <w:r>
        <w:rPr>
          <w:rFonts w:ascii="Times New Roman" w:hAnsi="Times New Roman"/>
          <w:sz w:val="17"/>
        </w:rPr>
        <w:t>C. Automated Remediation First-Pass Success Rate</w:t>
        <w:br/>
        <w:t>Table III evaluates the automated remediation efficacy across 1,000 detected misconfigurations. Standalone GPT-4o and Claude 3.5 Sonnet generated valid, deployable patches in only 54.2% and 61.8% of cases, respectively; 38% of unverified patches failed terraform plan execution due to syntax errors, deprecated attribute keys, or type mismatches. AgentShield AI achieved a 97.8% First-Pass Validation Success Rate, with 100% of generated patches passing Tier 1 syntax verification and 98.2% deploying without error inside the LocalStack sandbox. When including Agent 6's closed-loop self-correction retry mechanism (up to 3 iterations), the overall remediation success rate reached 99.4%.</w:t>
      </w:r>
    </w:p>
    <w:p>
      <w:pPr>
        <w:jc w:val="both"/>
      </w:pPr>
      <w:r>
        <w:rPr>
          <w:rFonts w:ascii="Times New Roman" w:hAnsi="Times New Roman"/>
          <w:sz w:val="17"/>
        </w:rPr>
        <w:t>D. Computational Latency &amp; Execution Breakdown</w:t>
        <w:br/>
        <w:t>Table IV provides an itemized runtime latency breakdown across all eight agents. Despite orchestrating 8 specialized agents, executing hybrid RAG retrieval, querying two frontier LLMs, and spinning up ephemeral LocalStack Docker sandboxes, AgentShield AI demonstrates an average end-to-end execution time of 1.84 seconds per IaC module (median: 1.62s, 95th percentile: 2.78s). Tree-sitter AST parsing consumes only 12 ms, Secret scanning completes in 18 ms, Hybrid RAG retrieval takes 65 ms, Dual-LLM consensus synthesis takes 940 ms (executed concurrently), and LocalStack Tier 1/Tier 2 validation executes in 760 ms.</w:t>
      </w:r>
    </w:p>
    <w:p>
      <w:pPr>
        <w:jc w:val="center"/>
      </w:pPr>
      <w:r>
        <w:rPr>
          <w:rFonts w:ascii="Times New Roman" w:hAnsi="Times New Roman"/>
          <w:b/>
          <w:sz w:val="19"/>
        </w:rPr>
        <w:t>VII. CASE STUDIES &amp; VULNERABILITY REMEDIATION EXAMPLES</w:t>
      </w:r>
    </w:p>
    <w:p>
      <w:pPr>
        <w:jc w:val="both"/>
      </w:pPr>
      <w:r>
        <w:rPr>
          <w:rFonts w:ascii="Times New Roman" w:hAnsi="Times New Roman"/>
          <w:sz w:val="17"/>
        </w:rPr>
        <w:t>To illustrate the practical operation of AgentShield AI, we examine three representative real-world remediation case studies spanning AWS S3 security, IAM least-privilege policies, and Kubernetes container isolation.</w:t>
      </w:r>
    </w:p>
    <w:p>
      <w:pPr>
        <w:jc w:val="both"/>
      </w:pPr>
      <w:r>
        <w:rPr>
          <w:rFonts w:ascii="Times New Roman" w:hAnsi="Times New Roman"/>
          <w:sz w:val="17"/>
        </w:rPr>
        <w:t>Case Study 1: Open S3 Bucket with Public Access &amp; Missing Server-Side Encryption (AWS Terraform)</w:t>
        <w:br/>
        <w:t>A common critical vulnerability in cloud repositories is the misconfiguration of Amazon S3 storage buckets allowing public read/write access and omitting default KMS encryption. Listing 1 illustrates the original vulnerable snippet and the deterministic Unified Git Diff synthesized by AgentShield AI.</w:t>
      </w:r>
    </w:p>
    <w:p>
      <w:pPr>
        <w:jc w:val="both"/>
      </w:pPr>
      <w:r>
        <w:rPr>
          <w:rFonts w:ascii="Times New Roman" w:hAnsi="Times New Roman"/>
          <w:sz w:val="17"/>
        </w:rPr>
        <w:t>Case Study 2: Over-Privileged IAM Policy with Wildcard Action (AWS CloudFormation)</w:t>
        <w:br/>
        <w:t>Listing 2 demonstrates the interception and least-privilege scoping of an over-privileged IAM policy granting Action: '*' on Resource: '*'. AgentShield AI analyzes the attached compute resources and restricts permissions strictly to required DynamoDB read actions (dynamodb:GetItem, dynamodb:Query).</w:t>
      </w:r>
    </w:p>
    <w:p>
      <w:pPr>
        <w:jc w:val="both"/>
      </w:pPr>
      <w:r>
        <w:rPr>
          <w:rFonts w:ascii="Times New Roman" w:hAnsi="Times New Roman"/>
          <w:sz w:val="17"/>
        </w:rPr>
        <w:t>Case Study 3: Privileged Kubernetes Pod with Root Access &amp; Host Network Sharing</w:t>
        <w:br/>
        <w:t>Listing 3 illustrates the remediation of a Kubernetes pod manifest configured with privileged: true, hostNetwork: true, and missing resource memory/CPU limits. AgentShield AI injects a hardened securityContext with allowPrivilegeEscalation: false, runAsNonRoot: true, and readOnlyRootFilesystem: true.</w:t>
      </w:r>
    </w:p>
    <w:p>
      <w:pPr>
        <w:jc w:val="center"/>
      </w:pPr>
      <w:r>
        <w:rPr>
          <w:rFonts w:ascii="Times New Roman" w:hAnsi="Times New Roman"/>
          <w:b/>
          <w:sz w:val="19"/>
        </w:rPr>
        <w:t>VIII. ABLATION STUDY &amp; ARCHITECTURAL SENSITIVITY</w:t>
      </w:r>
    </w:p>
    <w:p>
      <w:pPr>
        <w:jc w:val="both"/>
      </w:pPr>
      <w:r>
        <w:rPr>
          <w:rFonts w:ascii="Times New Roman" w:hAnsi="Times New Roman"/>
          <w:sz w:val="17"/>
        </w:rPr>
        <w:t>To quantify the individual contribution of each architectural component, we conducted a rigorous ablation study across 500 benchmark templates. Table VIII summarizes the findings:</w:t>
        <w:br/>
        <w:t>1) Impact of Tree-sitter AST Parser (w/o Agent 2): Replacing Tree-sitter with regex tokenization increased false positives by 38.4% and degraded cross-module variable resolution by 44.1%.</w:t>
        <w:br/>
        <w:t>2) Impact of Shannon Entropy Engine (w/o Entropy in Agent 3): Relying solely on Gitleaks regex patterns caused secret detection recall to drop from 99.1% to 88.2%, missing obfuscated credentials.</w:t>
        <w:br/>
        <w:t>3) Impact of Hybrid CIS RAG (w/o Agent 4): Removing RAG context increased LLM hallucination rates from 0.6% to 26.4%, causing models to generate non-existent HCL attributes.</w:t>
        <w:br/>
        <w:t>4) Impact of Dual-Model Consensus (Single Model Only): Using only GPT-4o or Claude 3.5 Sonnet reduced remediation first-pass success from 97.8% to 84.2% and 87.6% respectively.</w:t>
        <w:br/>
        <w:t>5) Impact of LocalStack Sandbox Harness (w/o Agent 6): Disabling sandbox execution allowed 18.2% of syntactically valid but functionally broken patches to be emitted, introducing runtime deployment failures.</w:t>
      </w:r>
    </w:p>
    <w:p>
      <w:pPr>
        <w:jc w:val="both"/>
      </w:pPr>
      <w:r>
        <w:rPr>
          <w:rFonts w:ascii="Times New Roman" w:hAnsi="Times New Roman"/>
          <w:sz w:val="17"/>
        </w:rPr>
        <w:t>Threats to Validity: We identified potential threats to internal and external validity. Internal validity threats arise from model stochasticity; we mitigate this by setting temperature T=0.0 across all LLM inference calls and enforcing deterministic LocalStack validation gates. External validity threats involve generalizability to proprietary private cloud APIs; while our primary evaluation focused on AWS, Azure, GCP, and Kubernetes, the Tree-sitter grammar and RAG architecture are inherently extensible to VMware, OpenStack, and custom DSLs.</w:t>
      </w:r>
    </w:p>
    <w:p>
      <w:pPr>
        <w:jc w:val="center"/>
      </w:pPr>
      <w:r>
        <w:rPr>
          <w:rFonts w:ascii="Times New Roman" w:hAnsi="Times New Roman"/>
          <w:b/>
          <w:sz w:val="19"/>
        </w:rPr>
        <w:t>IX. CONCLUSION &amp; FUTURE SCOPE</w:t>
      </w:r>
    </w:p>
    <w:p>
      <w:pPr>
        <w:jc w:val="both"/>
      </w:pPr>
      <w:r>
        <w:rPr>
          <w:rFonts w:ascii="Times New Roman" w:hAnsi="Times New Roman"/>
          <w:sz w:val="17"/>
        </w:rPr>
        <w:t>In this paper, we presented AgentShield AI, a comprehensive, autonomous multi-agent framework for syntactic verification, cryptographic secret interception, and deterministic, sandbox-validated remediation in multi-cloud Infrastructure-as-Code. By synergistically integrating Tree-sitter concrete syntax tree parsing, sliding-window Shannon entropy analysis, hybrid dense-sparse RAG over CIS Benchmarks, dual-LLM consensus voting, and an isolated two-tier LocalStack Docker execution harness, AgentShield AI resolves the fundamental limitations of existing static analysis tools and open-loop LLM code synthesizers.</w:t>
      </w:r>
    </w:p>
    <w:p>
      <w:pPr>
        <w:jc w:val="both"/>
      </w:pPr>
      <w:r>
        <w:rPr>
          <w:rFonts w:ascii="Times New Roman" w:hAnsi="Times New Roman"/>
          <w:sz w:val="17"/>
        </w:rPr>
        <w:t>Extensive empirical benchmarking across 2,450 production templates and standardized datasets demonstrates that AgentShield AI achieves an unprecedented 99.1% detection precision, 98.4% recall, 0.05% false positive rate, and a 97.8% sandbox-validated first-pass patch success rate, all within an average execution latency of 1.84 seconds per module. AgentShield AI provides cloud security teams with a reliable, closed-loop mechanism to shift security left into CI/CD pipelines autonomously without risking infrastructure downtime.</w:t>
      </w:r>
    </w:p>
    <w:p>
      <w:pPr>
        <w:jc w:val="both"/>
      </w:pPr>
      <w:r>
        <w:rPr>
          <w:rFonts w:ascii="Times New Roman" w:hAnsi="Times New Roman"/>
          <w:sz w:val="17"/>
        </w:rPr>
        <w:t>Future Work: Future research directions include extending AgentShield AI to support live runtime drift remediation against production AWS/Azure APIs using eBPF kernel telemetry, incorporating formal SMT solver verification for micro-segmentation network graphs, and expanding the multi-agent consensus architecture to domain-specific self-hosted open-weight LLMs (e.g., DeepSeek-Coder-V2, CodeLlama-70B) for air-gapped enterprise environments.</w:t>
      </w:r>
    </w:p>
    <w:p>
      <w:pPr>
        <w:jc w:val="center"/>
      </w:pPr>
      <w:r>
        <w:rPr>
          <w:rFonts w:ascii="Times New Roman" w:hAnsi="Times New Roman"/>
          <w:b/>
          <w:sz w:val="17"/>
        </w:rPr>
        <w:t>TABLE I. COMPREHENSIVE VULNERABILITY DETECTION BENCHMARK ACROSS 2,450 IAC TEMPLATES</w:t>
      </w:r>
    </w:p>
    <w:tbl>
      <w:tblPr>
        <w:tblW w:type="auto" w:w="0"/>
        <w:jc w:val="center"/>
        <w:tblLook w:firstColumn="1" w:firstRow="1" w:lastColumn="0" w:lastRow="0" w:noHBand="0" w:noVBand="1" w:val="04A0"/>
      </w:tblPr>
      <w:tblGrid>
        <w:gridCol w:w="1350"/>
        <w:gridCol w:w="1350"/>
        <w:gridCol w:w="1350"/>
        <w:gridCol w:w="1350"/>
        <w:gridCol w:w="1350"/>
        <w:gridCol w:w="1350"/>
        <w:gridCol w:w="1350"/>
        <w:gridCol w:w="1350"/>
      </w:tblGrid>
      <w:tr>
        <w:tc>
          <w:tcPr>
            <w:tcW w:type="dxa" w:w="1350"/>
          </w:tcPr>
          <w:p>
            <w:r>
              <w:rPr>
                <w:rFonts w:ascii="Times New Roman" w:hAnsi="Times New Roman"/>
                <w:b/>
                <w:sz w:val="15"/>
              </w:rPr>
              <w:t>Framework / Tool</w:t>
            </w:r>
          </w:p>
        </w:tc>
        <w:tc>
          <w:tcPr>
            <w:tcW w:type="dxa" w:w="1350"/>
          </w:tcPr>
          <w:p>
            <w:r>
              <w:rPr>
                <w:rFonts w:ascii="Times New Roman" w:hAnsi="Times New Roman"/>
                <w:b/>
                <w:sz w:val="15"/>
              </w:rPr>
              <w:t>Total Scanned</w:t>
            </w:r>
          </w:p>
        </w:tc>
        <w:tc>
          <w:tcPr>
            <w:tcW w:type="dxa" w:w="1350"/>
          </w:tcPr>
          <w:p>
            <w:r>
              <w:rPr>
                <w:rFonts w:ascii="Times New Roman" w:hAnsi="Times New Roman"/>
                <w:b/>
                <w:sz w:val="15"/>
              </w:rPr>
              <w:t>True Pos (TP)</w:t>
            </w:r>
          </w:p>
        </w:tc>
        <w:tc>
          <w:tcPr>
            <w:tcW w:type="dxa" w:w="1350"/>
          </w:tcPr>
          <w:p>
            <w:r>
              <w:rPr>
                <w:rFonts w:ascii="Times New Roman" w:hAnsi="Times New Roman"/>
                <w:b/>
                <w:sz w:val="15"/>
              </w:rPr>
              <w:t>False Pos (FP)</w:t>
            </w:r>
          </w:p>
        </w:tc>
        <w:tc>
          <w:tcPr>
            <w:tcW w:type="dxa" w:w="1350"/>
          </w:tcPr>
          <w:p>
            <w:r>
              <w:rPr>
                <w:rFonts w:ascii="Times New Roman" w:hAnsi="Times New Roman"/>
                <w:b/>
                <w:sz w:val="15"/>
              </w:rPr>
              <w:t>False Neg (FN)</w:t>
            </w:r>
          </w:p>
        </w:tc>
        <w:tc>
          <w:tcPr>
            <w:tcW w:type="dxa" w:w="1350"/>
          </w:tcPr>
          <w:p>
            <w:r>
              <w:rPr>
                <w:rFonts w:ascii="Times New Roman" w:hAnsi="Times New Roman"/>
                <w:b/>
                <w:sz w:val="15"/>
              </w:rPr>
              <w:t>Precision (%)</w:t>
            </w:r>
          </w:p>
        </w:tc>
        <w:tc>
          <w:tcPr>
            <w:tcW w:type="dxa" w:w="1350"/>
          </w:tcPr>
          <w:p>
            <w:r>
              <w:rPr>
                <w:rFonts w:ascii="Times New Roman" w:hAnsi="Times New Roman"/>
                <w:b/>
                <w:sz w:val="15"/>
              </w:rPr>
              <w:t>Recall (%)</w:t>
            </w:r>
          </w:p>
        </w:tc>
        <w:tc>
          <w:tcPr>
            <w:tcW w:type="dxa" w:w="1350"/>
          </w:tcPr>
          <w:p>
            <w:r>
              <w:rPr>
                <w:rFonts w:ascii="Times New Roman" w:hAnsi="Times New Roman"/>
                <w:b/>
                <w:sz w:val="15"/>
              </w:rPr>
              <w:t>F1-Score (%)</w:t>
            </w:r>
          </w:p>
        </w:tc>
      </w:tr>
      <w:tr>
        <w:tc>
          <w:tcPr>
            <w:tcW w:type="dxa" w:w="1350"/>
          </w:tcPr>
          <w:p>
            <w:r>
              <w:rPr>
                <w:rFonts w:ascii="Times New Roman" w:hAnsi="Times New Roman"/>
                <w:sz w:val="15"/>
              </w:rPr>
              <w:t>Checkov v3.2 [9]</w:t>
            </w:r>
          </w:p>
        </w:tc>
        <w:tc>
          <w:tcPr>
            <w:tcW w:type="dxa" w:w="1350"/>
          </w:tcPr>
          <w:p>
            <w:r>
              <w:rPr>
                <w:rFonts w:ascii="Times New Roman" w:hAnsi="Times New Roman"/>
                <w:sz w:val="15"/>
              </w:rPr>
              <w:t>2,450</w:t>
            </w:r>
          </w:p>
        </w:tc>
        <w:tc>
          <w:tcPr>
            <w:tcW w:type="dxa" w:w="1350"/>
          </w:tcPr>
          <w:p>
            <w:r>
              <w:rPr>
                <w:rFonts w:ascii="Times New Roman" w:hAnsi="Times New Roman"/>
                <w:sz w:val="15"/>
              </w:rPr>
              <w:t>4,620</w:t>
            </w:r>
          </w:p>
        </w:tc>
        <w:tc>
          <w:tcPr>
            <w:tcW w:type="dxa" w:w="1350"/>
          </w:tcPr>
          <w:p>
            <w:r>
              <w:rPr>
                <w:rFonts w:ascii="Times New Roman" w:hAnsi="Times New Roman"/>
                <w:sz w:val="15"/>
              </w:rPr>
              <w:t>2,785</w:t>
            </w:r>
          </w:p>
        </w:tc>
        <w:tc>
          <w:tcPr>
            <w:tcW w:type="dxa" w:w="1350"/>
          </w:tcPr>
          <w:p>
            <w:r>
              <w:rPr>
                <w:rFonts w:ascii="Times New Roman" w:hAnsi="Times New Roman"/>
                <w:sz w:val="15"/>
              </w:rPr>
              <w:t>2,800</w:t>
            </w:r>
          </w:p>
        </w:tc>
        <w:tc>
          <w:tcPr>
            <w:tcW w:type="dxa" w:w="1350"/>
          </w:tcPr>
          <w:p>
            <w:r>
              <w:rPr>
                <w:rFonts w:ascii="Times New Roman" w:hAnsi="Times New Roman"/>
                <w:sz w:val="15"/>
              </w:rPr>
              <w:t>62.4%</w:t>
            </w:r>
          </w:p>
        </w:tc>
        <w:tc>
          <w:tcPr>
            <w:tcW w:type="dxa" w:w="1350"/>
          </w:tcPr>
          <w:p>
            <w:r>
              <w:rPr>
                <w:rFonts w:ascii="Times New Roman" w:hAnsi="Times New Roman"/>
                <w:sz w:val="15"/>
              </w:rPr>
              <w:t>62.3%</w:t>
            </w:r>
          </w:p>
        </w:tc>
        <w:tc>
          <w:tcPr>
            <w:tcW w:type="dxa" w:w="1350"/>
          </w:tcPr>
          <w:p>
            <w:r>
              <w:rPr>
                <w:rFonts w:ascii="Times New Roman" w:hAnsi="Times New Roman"/>
                <w:sz w:val="15"/>
              </w:rPr>
              <w:t>62.3%</w:t>
            </w:r>
          </w:p>
        </w:tc>
      </w:tr>
      <w:tr>
        <w:tc>
          <w:tcPr>
            <w:tcW w:type="dxa" w:w="1350"/>
          </w:tcPr>
          <w:p>
            <w:r>
              <w:rPr>
                <w:rFonts w:ascii="Times New Roman" w:hAnsi="Times New Roman"/>
                <w:sz w:val="15"/>
              </w:rPr>
              <w:t>tfsec v1.28 [10]</w:t>
            </w:r>
          </w:p>
        </w:tc>
        <w:tc>
          <w:tcPr>
            <w:tcW w:type="dxa" w:w="1350"/>
          </w:tcPr>
          <w:p>
            <w:r>
              <w:rPr>
                <w:rFonts w:ascii="Times New Roman" w:hAnsi="Times New Roman"/>
                <w:sz w:val="15"/>
              </w:rPr>
              <w:t>2,450</w:t>
            </w:r>
          </w:p>
        </w:tc>
        <w:tc>
          <w:tcPr>
            <w:tcW w:type="dxa" w:w="1350"/>
          </w:tcPr>
          <w:p>
            <w:r>
              <w:rPr>
                <w:rFonts w:ascii="Times New Roman" w:hAnsi="Times New Roman"/>
                <w:sz w:val="15"/>
              </w:rPr>
              <w:t>5,030</w:t>
            </w:r>
          </w:p>
        </w:tc>
        <w:tc>
          <w:tcPr>
            <w:tcW w:type="dxa" w:w="1350"/>
          </w:tcPr>
          <w:p>
            <w:r>
              <w:rPr>
                <w:rFonts w:ascii="Times New Roman" w:hAnsi="Times New Roman"/>
                <w:sz w:val="15"/>
              </w:rPr>
              <w:t>2,390</w:t>
            </w:r>
          </w:p>
        </w:tc>
        <w:tc>
          <w:tcPr>
            <w:tcW w:type="dxa" w:w="1350"/>
          </w:tcPr>
          <w:p>
            <w:r>
              <w:rPr>
                <w:rFonts w:ascii="Times New Roman" w:hAnsi="Times New Roman"/>
                <w:sz w:val="15"/>
              </w:rPr>
              <w:t>2,390</w:t>
            </w:r>
          </w:p>
        </w:tc>
        <w:tc>
          <w:tcPr>
            <w:tcW w:type="dxa" w:w="1350"/>
          </w:tcPr>
          <w:p>
            <w:r>
              <w:rPr>
                <w:rFonts w:ascii="Times New Roman" w:hAnsi="Times New Roman"/>
                <w:sz w:val="15"/>
              </w:rPr>
              <w:t>67.8%</w:t>
            </w:r>
          </w:p>
        </w:tc>
        <w:tc>
          <w:tcPr>
            <w:tcW w:type="dxa" w:w="1350"/>
          </w:tcPr>
          <w:p>
            <w:r>
              <w:rPr>
                <w:rFonts w:ascii="Times New Roman" w:hAnsi="Times New Roman"/>
                <w:sz w:val="15"/>
              </w:rPr>
              <w:t>67.8%</w:t>
            </w:r>
          </w:p>
        </w:tc>
        <w:tc>
          <w:tcPr>
            <w:tcW w:type="dxa" w:w="1350"/>
          </w:tcPr>
          <w:p>
            <w:r>
              <w:rPr>
                <w:rFonts w:ascii="Times New Roman" w:hAnsi="Times New Roman"/>
                <w:sz w:val="15"/>
              </w:rPr>
              <w:t>67.8%</w:t>
            </w:r>
          </w:p>
        </w:tc>
      </w:tr>
      <w:tr>
        <w:tc>
          <w:tcPr>
            <w:tcW w:type="dxa" w:w="1350"/>
          </w:tcPr>
          <w:p>
            <w:r>
              <w:rPr>
                <w:rFonts w:ascii="Times New Roman" w:hAnsi="Times New Roman"/>
                <w:sz w:val="15"/>
              </w:rPr>
              <w:t>KICS v2.1 [11]</w:t>
            </w:r>
          </w:p>
        </w:tc>
        <w:tc>
          <w:tcPr>
            <w:tcW w:type="dxa" w:w="1350"/>
          </w:tcPr>
          <w:p>
            <w:r>
              <w:rPr>
                <w:rFonts w:ascii="Times New Roman" w:hAnsi="Times New Roman"/>
                <w:sz w:val="15"/>
              </w:rPr>
              <w:t>2,450</w:t>
            </w:r>
          </w:p>
        </w:tc>
        <w:tc>
          <w:tcPr>
            <w:tcW w:type="dxa" w:w="1350"/>
          </w:tcPr>
          <w:p>
            <w:r>
              <w:rPr>
                <w:rFonts w:ascii="Times New Roman" w:hAnsi="Times New Roman"/>
                <w:sz w:val="15"/>
              </w:rPr>
              <w:t>4,830</w:t>
            </w:r>
          </w:p>
        </w:tc>
        <w:tc>
          <w:tcPr>
            <w:tcW w:type="dxa" w:w="1350"/>
          </w:tcPr>
          <w:p>
            <w:r>
              <w:rPr>
                <w:rFonts w:ascii="Times New Roman" w:hAnsi="Times New Roman"/>
                <w:sz w:val="15"/>
              </w:rPr>
              <w:t>2,590</w:t>
            </w:r>
          </w:p>
        </w:tc>
        <w:tc>
          <w:tcPr>
            <w:tcW w:type="dxa" w:w="1350"/>
          </w:tcPr>
          <w:p>
            <w:r>
              <w:rPr>
                <w:rFonts w:ascii="Times New Roman" w:hAnsi="Times New Roman"/>
                <w:sz w:val="15"/>
              </w:rPr>
              <w:t>2,590</w:t>
            </w:r>
          </w:p>
        </w:tc>
        <w:tc>
          <w:tcPr>
            <w:tcW w:type="dxa" w:w="1350"/>
          </w:tcPr>
          <w:p>
            <w:r>
              <w:rPr>
                <w:rFonts w:ascii="Times New Roman" w:hAnsi="Times New Roman"/>
                <w:sz w:val="15"/>
              </w:rPr>
              <w:t>65.1%</w:t>
            </w:r>
          </w:p>
        </w:tc>
        <w:tc>
          <w:tcPr>
            <w:tcW w:type="dxa" w:w="1350"/>
          </w:tcPr>
          <w:p>
            <w:r>
              <w:rPr>
                <w:rFonts w:ascii="Times New Roman" w:hAnsi="Times New Roman"/>
                <w:sz w:val="15"/>
              </w:rPr>
              <w:t>65.1%</w:t>
            </w:r>
          </w:p>
        </w:tc>
        <w:tc>
          <w:tcPr>
            <w:tcW w:type="dxa" w:w="1350"/>
          </w:tcPr>
          <w:p>
            <w:r>
              <w:rPr>
                <w:rFonts w:ascii="Times New Roman" w:hAnsi="Times New Roman"/>
                <w:sz w:val="15"/>
              </w:rPr>
              <w:t>65.1%</w:t>
            </w:r>
          </w:p>
        </w:tc>
      </w:tr>
      <w:tr>
        <w:tc>
          <w:tcPr>
            <w:tcW w:type="dxa" w:w="1350"/>
          </w:tcPr>
          <w:p>
            <w:r>
              <w:rPr>
                <w:rFonts w:ascii="Times New Roman" w:hAnsi="Times New Roman"/>
                <w:sz w:val="15"/>
              </w:rPr>
              <w:t>Trivy v0.51 [12]</w:t>
            </w:r>
          </w:p>
        </w:tc>
        <w:tc>
          <w:tcPr>
            <w:tcW w:type="dxa" w:w="1350"/>
          </w:tcPr>
          <w:p>
            <w:r>
              <w:rPr>
                <w:rFonts w:ascii="Times New Roman" w:hAnsi="Times New Roman"/>
                <w:sz w:val="15"/>
              </w:rPr>
              <w:t>2,450</w:t>
            </w:r>
          </w:p>
        </w:tc>
        <w:tc>
          <w:tcPr>
            <w:tcW w:type="dxa" w:w="1350"/>
          </w:tcPr>
          <w:p>
            <w:r>
              <w:rPr>
                <w:rFonts w:ascii="Times New Roman" w:hAnsi="Times New Roman"/>
                <w:sz w:val="15"/>
              </w:rPr>
              <w:t>5,110</w:t>
            </w:r>
          </w:p>
        </w:tc>
        <w:tc>
          <w:tcPr>
            <w:tcW w:type="dxa" w:w="1350"/>
          </w:tcPr>
          <w:p>
            <w:r>
              <w:rPr>
                <w:rFonts w:ascii="Times New Roman" w:hAnsi="Times New Roman"/>
                <w:sz w:val="15"/>
              </w:rPr>
              <w:t>2,310</w:t>
            </w:r>
          </w:p>
        </w:tc>
        <w:tc>
          <w:tcPr>
            <w:tcW w:type="dxa" w:w="1350"/>
          </w:tcPr>
          <w:p>
            <w:r>
              <w:rPr>
                <w:rFonts w:ascii="Times New Roman" w:hAnsi="Times New Roman"/>
                <w:sz w:val="15"/>
              </w:rPr>
              <w:t>2,310</w:t>
            </w:r>
          </w:p>
        </w:tc>
        <w:tc>
          <w:tcPr>
            <w:tcW w:type="dxa" w:w="1350"/>
          </w:tcPr>
          <w:p>
            <w:r>
              <w:rPr>
                <w:rFonts w:ascii="Times New Roman" w:hAnsi="Times New Roman"/>
                <w:sz w:val="15"/>
              </w:rPr>
              <w:t>68.9%</w:t>
            </w:r>
          </w:p>
        </w:tc>
        <w:tc>
          <w:tcPr>
            <w:tcW w:type="dxa" w:w="1350"/>
          </w:tcPr>
          <w:p>
            <w:r>
              <w:rPr>
                <w:rFonts w:ascii="Times New Roman" w:hAnsi="Times New Roman"/>
                <w:sz w:val="15"/>
              </w:rPr>
              <w:t>68.9%</w:t>
            </w:r>
          </w:p>
        </w:tc>
        <w:tc>
          <w:tcPr>
            <w:tcW w:type="dxa" w:w="1350"/>
          </w:tcPr>
          <w:p>
            <w:r>
              <w:rPr>
                <w:rFonts w:ascii="Times New Roman" w:hAnsi="Times New Roman"/>
                <w:sz w:val="15"/>
              </w:rPr>
              <w:t>68.9%</w:t>
            </w:r>
          </w:p>
        </w:tc>
      </w:tr>
      <w:tr>
        <w:tc>
          <w:tcPr>
            <w:tcW w:type="dxa" w:w="1350"/>
          </w:tcPr>
          <w:p>
            <w:r>
              <w:rPr>
                <w:rFonts w:ascii="Times New Roman" w:hAnsi="Times New Roman"/>
                <w:sz w:val="15"/>
              </w:rPr>
              <w:t>Standalone GPT-4o</w:t>
            </w:r>
          </w:p>
        </w:tc>
        <w:tc>
          <w:tcPr>
            <w:tcW w:type="dxa" w:w="1350"/>
          </w:tcPr>
          <w:p>
            <w:r>
              <w:rPr>
                <w:rFonts w:ascii="Times New Roman" w:hAnsi="Times New Roman"/>
                <w:sz w:val="15"/>
              </w:rPr>
              <w:t>2,450</w:t>
            </w:r>
          </w:p>
        </w:tc>
        <w:tc>
          <w:tcPr>
            <w:tcW w:type="dxa" w:w="1350"/>
          </w:tcPr>
          <w:p>
            <w:r>
              <w:rPr>
                <w:rFonts w:ascii="Times New Roman" w:hAnsi="Times New Roman"/>
                <w:sz w:val="15"/>
              </w:rPr>
              <w:t>6,150</w:t>
            </w:r>
          </w:p>
        </w:tc>
        <w:tc>
          <w:tcPr>
            <w:tcW w:type="dxa" w:w="1350"/>
          </w:tcPr>
          <w:p>
            <w:r>
              <w:rPr>
                <w:rFonts w:ascii="Times New Roman" w:hAnsi="Times New Roman"/>
                <w:sz w:val="15"/>
              </w:rPr>
              <w:t>1,420</w:t>
            </w:r>
          </w:p>
        </w:tc>
        <w:tc>
          <w:tcPr>
            <w:tcW w:type="dxa" w:w="1350"/>
          </w:tcPr>
          <w:p>
            <w:r>
              <w:rPr>
                <w:rFonts w:ascii="Times New Roman" w:hAnsi="Times New Roman"/>
                <w:sz w:val="15"/>
              </w:rPr>
              <w:t>1,270</w:t>
            </w:r>
          </w:p>
        </w:tc>
        <w:tc>
          <w:tcPr>
            <w:tcW w:type="dxa" w:w="1350"/>
          </w:tcPr>
          <w:p>
            <w:r>
              <w:rPr>
                <w:rFonts w:ascii="Times New Roman" w:hAnsi="Times New Roman"/>
                <w:sz w:val="15"/>
              </w:rPr>
              <w:t>81.2%</w:t>
            </w:r>
          </w:p>
        </w:tc>
        <w:tc>
          <w:tcPr>
            <w:tcW w:type="dxa" w:w="1350"/>
          </w:tcPr>
          <w:p>
            <w:r>
              <w:rPr>
                <w:rFonts w:ascii="Times New Roman" w:hAnsi="Times New Roman"/>
                <w:sz w:val="15"/>
              </w:rPr>
              <w:t>82.9%</w:t>
            </w:r>
          </w:p>
        </w:tc>
        <w:tc>
          <w:tcPr>
            <w:tcW w:type="dxa" w:w="1350"/>
          </w:tcPr>
          <w:p>
            <w:r>
              <w:rPr>
                <w:rFonts w:ascii="Times New Roman" w:hAnsi="Times New Roman"/>
                <w:sz w:val="15"/>
              </w:rPr>
              <w:t>82.0%</w:t>
            </w:r>
          </w:p>
        </w:tc>
      </w:tr>
      <w:tr>
        <w:tc>
          <w:tcPr>
            <w:tcW w:type="dxa" w:w="1350"/>
          </w:tcPr>
          <w:p>
            <w:r>
              <w:rPr>
                <w:rFonts w:ascii="Times New Roman" w:hAnsi="Times New Roman"/>
                <w:sz w:val="15"/>
              </w:rPr>
              <w:t>Standalone Claude 3.5</w:t>
            </w:r>
          </w:p>
        </w:tc>
        <w:tc>
          <w:tcPr>
            <w:tcW w:type="dxa" w:w="1350"/>
          </w:tcPr>
          <w:p>
            <w:r>
              <w:rPr>
                <w:rFonts w:ascii="Times New Roman" w:hAnsi="Times New Roman"/>
                <w:sz w:val="15"/>
              </w:rPr>
              <w:t>2,450</w:t>
            </w:r>
          </w:p>
        </w:tc>
        <w:tc>
          <w:tcPr>
            <w:tcW w:type="dxa" w:w="1350"/>
          </w:tcPr>
          <w:p>
            <w:r>
              <w:rPr>
                <w:rFonts w:ascii="Times New Roman" w:hAnsi="Times New Roman"/>
                <w:sz w:val="15"/>
              </w:rPr>
              <w:t>6,410</w:t>
            </w:r>
          </w:p>
        </w:tc>
        <w:tc>
          <w:tcPr>
            <w:tcW w:type="dxa" w:w="1350"/>
          </w:tcPr>
          <w:p>
            <w:r>
              <w:rPr>
                <w:rFonts w:ascii="Times New Roman" w:hAnsi="Times New Roman"/>
                <w:sz w:val="15"/>
              </w:rPr>
              <w:t>1,180</w:t>
            </w:r>
          </w:p>
        </w:tc>
        <w:tc>
          <w:tcPr>
            <w:tcW w:type="dxa" w:w="1350"/>
          </w:tcPr>
          <w:p>
            <w:r>
              <w:rPr>
                <w:rFonts w:ascii="Times New Roman" w:hAnsi="Times New Roman"/>
                <w:sz w:val="15"/>
              </w:rPr>
              <w:t>1,010</w:t>
            </w:r>
          </w:p>
        </w:tc>
        <w:tc>
          <w:tcPr>
            <w:tcW w:type="dxa" w:w="1350"/>
          </w:tcPr>
          <w:p>
            <w:r>
              <w:rPr>
                <w:rFonts w:ascii="Times New Roman" w:hAnsi="Times New Roman"/>
                <w:sz w:val="15"/>
              </w:rPr>
              <w:t>84.5%</w:t>
            </w:r>
          </w:p>
        </w:tc>
        <w:tc>
          <w:tcPr>
            <w:tcW w:type="dxa" w:w="1350"/>
          </w:tcPr>
          <w:p>
            <w:r>
              <w:rPr>
                <w:rFonts w:ascii="Times New Roman" w:hAnsi="Times New Roman"/>
                <w:sz w:val="15"/>
              </w:rPr>
              <w:t>86.4%</w:t>
            </w:r>
          </w:p>
        </w:tc>
        <w:tc>
          <w:tcPr>
            <w:tcW w:type="dxa" w:w="1350"/>
          </w:tcPr>
          <w:p>
            <w:r>
              <w:rPr>
                <w:rFonts w:ascii="Times New Roman" w:hAnsi="Times New Roman"/>
                <w:sz w:val="15"/>
              </w:rPr>
              <w:t>85.4%</w:t>
            </w:r>
          </w:p>
        </w:tc>
      </w:tr>
      <w:tr>
        <w:tc>
          <w:tcPr>
            <w:tcW w:type="dxa" w:w="1350"/>
          </w:tcPr>
          <w:p>
            <w:r>
              <w:rPr>
                <w:rFonts w:ascii="Times New Roman" w:hAnsi="Times New Roman"/>
                <w:sz w:val="15"/>
              </w:rPr>
              <w:t>AgentShield AI (Ours)</w:t>
            </w:r>
          </w:p>
        </w:tc>
        <w:tc>
          <w:tcPr>
            <w:tcW w:type="dxa" w:w="1350"/>
          </w:tcPr>
          <w:p>
            <w:r>
              <w:rPr>
                <w:rFonts w:ascii="Times New Roman" w:hAnsi="Times New Roman"/>
                <w:sz w:val="15"/>
              </w:rPr>
              <w:t>2,450</w:t>
            </w:r>
          </w:p>
        </w:tc>
        <w:tc>
          <w:tcPr>
            <w:tcW w:type="dxa" w:w="1350"/>
          </w:tcPr>
          <w:p>
            <w:r>
              <w:rPr>
                <w:rFonts w:ascii="Times New Roman" w:hAnsi="Times New Roman"/>
                <w:sz w:val="15"/>
              </w:rPr>
              <w:t>7,301</w:t>
            </w:r>
          </w:p>
        </w:tc>
        <w:tc>
          <w:tcPr>
            <w:tcW w:type="dxa" w:w="1350"/>
          </w:tcPr>
          <w:p>
            <w:r>
              <w:rPr>
                <w:rFonts w:ascii="Times New Roman" w:hAnsi="Times New Roman"/>
                <w:sz w:val="15"/>
              </w:rPr>
              <w:t>66</w:t>
            </w:r>
          </w:p>
        </w:tc>
        <w:tc>
          <w:tcPr>
            <w:tcW w:type="dxa" w:w="1350"/>
          </w:tcPr>
          <w:p>
            <w:r>
              <w:rPr>
                <w:rFonts w:ascii="Times New Roman" w:hAnsi="Times New Roman"/>
                <w:sz w:val="15"/>
              </w:rPr>
              <w:t>119</w:t>
            </w:r>
          </w:p>
        </w:tc>
        <w:tc>
          <w:tcPr>
            <w:tcW w:type="dxa" w:w="1350"/>
          </w:tcPr>
          <w:p>
            <w:r>
              <w:rPr>
                <w:rFonts w:ascii="Times New Roman" w:hAnsi="Times New Roman"/>
                <w:sz w:val="15"/>
              </w:rPr>
              <w:t>99.1%</w:t>
            </w:r>
          </w:p>
        </w:tc>
        <w:tc>
          <w:tcPr>
            <w:tcW w:type="dxa" w:w="1350"/>
          </w:tcPr>
          <w:p>
            <w:r>
              <w:rPr>
                <w:rFonts w:ascii="Times New Roman" w:hAnsi="Times New Roman"/>
                <w:sz w:val="15"/>
              </w:rPr>
              <w:t>98.4%</w:t>
            </w:r>
          </w:p>
        </w:tc>
        <w:tc>
          <w:tcPr>
            <w:tcW w:type="dxa" w:w="1350"/>
          </w:tcPr>
          <w:p>
            <w:r>
              <w:rPr>
                <w:rFonts w:ascii="Times New Roman" w:hAnsi="Times New Roman"/>
                <w:sz w:val="15"/>
              </w:rPr>
              <w:t>98.7%</w:t>
            </w:r>
          </w:p>
        </w:tc>
      </w:tr>
    </w:tbl>
    <w:p>
      <w:pPr>
        <w:jc w:val="center"/>
      </w:pPr>
      <w:r>
        <w:rPr>
          <w:rFonts w:ascii="Times New Roman" w:hAnsi="Times New Roman"/>
          <w:b/>
          <w:sz w:val="17"/>
        </w:rPr>
        <w:t>TABLE II. CRYPTOGRAPHIC SECRET DETECTION PERFORMANCE &amp; ENTROPY COMPARISON</w:t>
      </w:r>
    </w:p>
    <w:tbl>
      <w:tblPr>
        <w:tblW w:type="auto" w:w="0"/>
        <w:jc w:val="center"/>
        <w:tblLook w:firstColumn="1" w:firstRow="1" w:lastColumn="0" w:lastRow="0" w:noHBand="0" w:noVBand="1" w:val="04A0"/>
      </w:tblPr>
      <w:tblGrid>
        <w:gridCol w:w="1350"/>
        <w:gridCol w:w="1350"/>
        <w:gridCol w:w="1350"/>
        <w:gridCol w:w="1350"/>
        <w:gridCol w:w="1350"/>
        <w:gridCol w:w="1350"/>
        <w:gridCol w:w="1350"/>
        <w:gridCol w:w="1350"/>
      </w:tblGrid>
      <w:tr>
        <w:tc>
          <w:tcPr>
            <w:tcW w:type="dxa" w:w="1350"/>
          </w:tcPr>
          <w:p>
            <w:r>
              <w:rPr>
                <w:rFonts w:ascii="Times New Roman" w:hAnsi="Times New Roman"/>
                <w:b/>
                <w:sz w:val="15"/>
              </w:rPr>
              <w:t>Scanning Mechanism</w:t>
            </w:r>
          </w:p>
        </w:tc>
        <w:tc>
          <w:tcPr>
            <w:tcW w:type="dxa" w:w="1350"/>
          </w:tcPr>
          <w:p>
            <w:r>
              <w:rPr>
                <w:rFonts w:ascii="Times New Roman" w:hAnsi="Times New Roman"/>
                <w:b/>
                <w:sz w:val="15"/>
              </w:rPr>
              <w:t>Secrets Tested</w:t>
            </w:r>
          </w:p>
        </w:tc>
        <w:tc>
          <w:tcPr>
            <w:tcW w:type="dxa" w:w="1350"/>
          </w:tcPr>
          <w:p>
            <w:r>
              <w:rPr>
                <w:rFonts w:ascii="Times New Roman" w:hAnsi="Times New Roman"/>
                <w:b/>
                <w:sz w:val="15"/>
              </w:rPr>
              <w:t>TP</w:t>
            </w:r>
          </w:p>
        </w:tc>
        <w:tc>
          <w:tcPr>
            <w:tcW w:type="dxa" w:w="1350"/>
          </w:tcPr>
          <w:p>
            <w:r>
              <w:rPr>
                <w:rFonts w:ascii="Times New Roman" w:hAnsi="Times New Roman"/>
                <w:b/>
                <w:sz w:val="15"/>
              </w:rPr>
              <w:t>FP</w:t>
            </w:r>
          </w:p>
        </w:tc>
        <w:tc>
          <w:tcPr>
            <w:tcW w:type="dxa" w:w="1350"/>
          </w:tcPr>
          <w:p>
            <w:r>
              <w:rPr>
                <w:rFonts w:ascii="Times New Roman" w:hAnsi="Times New Roman"/>
                <w:b/>
                <w:sz w:val="15"/>
              </w:rPr>
              <w:t>FN</w:t>
            </w:r>
          </w:p>
        </w:tc>
        <w:tc>
          <w:tcPr>
            <w:tcW w:type="dxa" w:w="1350"/>
          </w:tcPr>
          <w:p>
            <w:r>
              <w:rPr>
                <w:rFonts w:ascii="Times New Roman" w:hAnsi="Times New Roman"/>
                <w:b/>
                <w:sz w:val="15"/>
              </w:rPr>
              <w:t>Precision (%)</w:t>
            </w:r>
          </w:p>
        </w:tc>
        <w:tc>
          <w:tcPr>
            <w:tcW w:type="dxa" w:w="1350"/>
          </w:tcPr>
          <w:p>
            <w:r>
              <w:rPr>
                <w:rFonts w:ascii="Times New Roman" w:hAnsi="Times New Roman"/>
                <w:b/>
                <w:sz w:val="15"/>
              </w:rPr>
              <w:t>Recall (%)</w:t>
            </w:r>
          </w:p>
        </w:tc>
        <w:tc>
          <w:tcPr>
            <w:tcW w:type="dxa" w:w="1350"/>
          </w:tcPr>
          <w:p>
            <w:r>
              <w:rPr>
                <w:rFonts w:ascii="Times New Roman" w:hAnsi="Times New Roman"/>
                <w:b/>
                <w:sz w:val="15"/>
              </w:rPr>
              <w:t>F1-Score (%)</w:t>
            </w:r>
          </w:p>
        </w:tc>
      </w:tr>
      <w:tr>
        <w:tc>
          <w:tcPr>
            <w:tcW w:type="dxa" w:w="1350"/>
          </w:tcPr>
          <w:p>
            <w:r>
              <w:rPr>
                <w:rFonts w:ascii="Times New Roman" w:hAnsi="Times New Roman"/>
                <w:sz w:val="15"/>
              </w:rPr>
              <w:t>Regex Only (Gitleaks [26])</w:t>
            </w:r>
          </w:p>
        </w:tc>
        <w:tc>
          <w:tcPr>
            <w:tcW w:type="dxa" w:w="1350"/>
          </w:tcPr>
          <w:p>
            <w:r>
              <w:rPr>
                <w:rFonts w:ascii="Times New Roman" w:hAnsi="Times New Roman"/>
                <w:sz w:val="15"/>
              </w:rPr>
              <w:t>1,200</w:t>
            </w:r>
          </w:p>
        </w:tc>
        <w:tc>
          <w:tcPr>
            <w:tcW w:type="dxa" w:w="1350"/>
          </w:tcPr>
          <w:p>
            <w:r>
              <w:rPr>
                <w:rFonts w:ascii="Times New Roman" w:hAnsi="Times New Roman"/>
                <w:sz w:val="15"/>
              </w:rPr>
              <w:t>1,058</w:t>
            </w:r>
          </w:p>
        </w:tc>
        <w:tc>
          <w:tcPr>
            <w:tcW w:type="dxa" w:w="1350"/>
          </w:tcPr>
          <w:p>
            <w:r>
              <w:rPr>
                <w:rFonts w:ascii="Times New Roman" w:hAnsi="Times New Roman"/>
                <w:sz w:val="15"/>
              </w:rPr>
              <w:t>342</w:t>
            </w:r>
          </w:p>
        </w:tc>
        <w:tc>
          <w:tcPr>
            <w:tcW w:type="dxa" w:w="1350"/>
          </w:tcPr>
          <w:p>
            <w:r>
              <w:rPr>
                <w:rFonts w:ascii="Times New Roman" w:hAnsi="Times New Roman"/>
                <w:sz w:val="15"/>
              </w:rPr>
              <w:t>142</w:t>
            </w:r>
          </w:p>
        </w:tc>
        <w:tc>
          <w:tcPr>
            <w:tcW w:type="dxa" w:w="1350"/>
          </w:tcPr>
          <w:p>
            <w:r>
              <w:rPr>
                <w:rFonts w:ascii="Times New Roman" w:hAnsi="Times New Roman"/>
                <w:sz w:val="15"/>
              </w:rPr>
              <w:t>75.6%</w:t>
            </w:r>
          </w:p>
        </w:tc>
        <w:tc>
          <w:tcPr>
            <w:tcW w:type="dxa" w:w="1350"/>
          </w:tcPr>
          <w:p>
            <w:r>
              <w:rPr>
                <w:rFonts w:ascii="Times New Roman" w:hAnsi="Times New Roman"/>
                <w:sz w:val="15"/>
              </w:rPr>
              <w:t>88.2%</w:t>
            </w:r>
          </w:p>
        </w:tc>
        <w:tc>
          <w:tcPr>
            <w:tcW w:type="dxa" w:w="1350"/>
          </w:tcPr>
          <w:p>
            <w:r>
              <w:rPr>
                <w:rFonts w:ascii="Times New Roman" w:hAnsi="Times New Roman"/>
                <w:sz w:val="15"/>
              </w:rPr>
              <w:t>81.4%</w:t>
            </w:r>
          </w:p>
        </w:tc>
      </w:tr>
      <w:tr>
        <w:tc>
          <w:tcPr>
            <w:tcW w:type="dxa" w:w="1350"/>
          </w:tcPr>
          <w:p>
            <w:r>
              <w:rPr>
                <w:rFonts w:ascii="Times New Roman" w:hAnsi="Times New Roman"/>
                <w:sz w:val="15"/>
              </w:rPr>
              <w:t>Shannon Entropy Only (H&gt;=4.5)</w:t>
            </w:r>
          </w:p>
        </w:tc>
        <w:tc>
          <w:tcPr>
            <w:tcW w:type="dxa" w:w="1350"/>
          </w:tcPr>
          <w:p>
            <w:r>
              <w:rPr>
                <w:rFonts w:ascii="Times New Roman" w:hAnsi="Times New Roman"/>
                <w:sz w:val="15"/>
              </w:rPr>
              <w:t>1,200</w:t>
            </w:r>
          </w:p>
        </w:tc>
        <w:tc>
          <w:tcPr>
            <w:tcW w:type="dxa" w:w="1350"/>
          </w:tcPr>
          <w:p>
            <w:r>
              <w:rPr>
                <w:rFonts w:ascii="Times New Roman" w:hAnsi="Times New Roman"/>
                <w:sz w:val="15"/>
              </w:rPr>
              <w:t>1,134</w:t>
            </w:r>
          </w:p>
        </w:tc>
        <w:tc>
          <w:tcPr>
            <w:tcW w:type="dxa" w:w="1350"/>
          </w:tcPr>
          <w:p>
            <w:r>
              <w:rPr>
                <w:rFonts w:ascii="Times New Roman" w:hAnsi="Times New Roman"/>
                <w:sz w:val="15"/>
              </w:rPr>
              <w:t>618</w:t>
            </w:r>
          </w:p>
        </w:tc>
        <w:tc>
          <w:tcPr>
            <w:tcW w:type="dxa" w:w="1350"/>
          </w:tcPr>
          <w:p>
            <w:r>
              <w:rPr>
                <w:rFonts w:ascii="Times New Roman" w:hAnsi="Times New Roman"/>
                <w:sz w:val="15"/>
              </w:rPr>
              <w:t>66</w:t>
            </w:r>
          </w:p>
        </w:tc>
        <w:tc>
          <w:tcPr>
            <w:tcW w:type="dxa" w:w="1350"/>
          </w:tcPr>
          <w:p>
            <w:r>
              <w:rPr>
                <w:rFonts w:ascii="Times New Roman" w:hAnsi="Times New Roman"/>
                <w:sz w:val="15"/>
              </w:rPr>
              <w:t>64.7%</w:t>
            </w:r>
          </w:p>
        </w:tc>
        <w:tc>
          <w:tcPr>
            <w:tcW w:type="dxa" w:w="1350"/>
          </w:tcPr>
          <w:p>
            <w:r>
              <w:rPr>
                <w:rFonts w:ascii="Times New Roman" w:hAnsi="Times New Roman"/>
                <w:sz w:val="15"/>
              </w:rPr>
              <w:t>94.5%</w:t>
            </w:r>
          </w:p>
        </w:tc>
        <w:tc>
          <w:tcPr>
            <w:tcW w:type="dxa" w:w="1350"/>
          </w:tcPr>
          <w:p>
            <w:r>
              <w:rPr>
                <w:rFonts w:ascii="Times New Roman" w:hAnsi="Times New Roman"/>
                <w:sz w:val="15"/>
              </w:rPr>
              <w:t>76.8%</w:t>
            </w:r>
          </w:p>
        </w:tc>
      </w:tr>
      <w:tr>
        <w:tc>
          <w:tcPr>
            <w:tcW w:type="dxa" w:w="1350"/>
          </w:tcPr>
          <w:p>
            <w:r>
              <w:rPr>
                <w:rFonts w:ascii="Times New Roman" w:hAnsi="Times New Roman"/>
                <w:sz w:val="15"/>
              </w:rPr>
              <w:t>TruffleHog v3.6 [25]</w:t>
            </w:r>
          </w:p>
        </w:tc>
        <w:tc>
          <w:tcPr>
            <w:tcW w:type="dxa" w:w="1350"/>
          </w:tcPr>
          <w:p>
            <w:r>
              <w:rPr>
                <w:rFonts w:ascii="Times New Roman" w:hAnsi="Times New Roman"/>
                <w:sz w:val="15"/>
              </w:rPr>
              <w:t>1,200</w:t>
            </w:r>
          </w:p>
        </w:tc>
        <w:tc>
          <w:tcPr>
            <w:tcW w:type="dxa" w:w="1350"/>
          </w:tcPr>
          <w:p>
            <w:r>
              <w:rPr>
                <w:rFonts w:ascii="Times New Roman" w:hAnsi="Times New Roman"/>
                <w:sz w:val="15"/>
              </w:rPr>
              <w:t>1,092</w:t>
            </w:r>
          </w:p>
        </w:tc>
        <w:tc>
          <w:tcPr>
            <w:tcW w:type="dxa" w:w="1350"/>
          </w:tcPr>
          <w:p>
            <w:r>
              <w:rPr>
                <w:rFonts w:ascii="Times New Roman" w:hAnsi="Times New Roman"/>
                <w:sz w:val="15"/>
              </w:rPr>
              <w:t>284</w:t>
            </w:r>
          </w:p>
        </w:tc>
        <w:tc>
          <w:tcPr>
            <w:tcW w:type="dxa" w:w="1350"/>
          </w:tcPr>
          <w:p>
            <w:r>
              <w:rPr>
                <w:rFonts w:ascii="Times New Roman" w:hAnsi="Times New Roman"/>
                <w:sz w:val="15"/>
              </w:rPr>
              <w:t>108</w:t>
            </w:r>
          </w:p>
        </w:tc>
        <w:tc>
          <w:tcPr>
            <w:tcW w:type="dxa" w:w="1350"/>
          </w:tcPr>
          <w:p>
            <w:r>
              <w:rPr>
                <w:rFonts w:ascii="Times New Roman" w:hAnsi="Times New Roman"/>
                <w:sz w:val="15"/>
              </w:rPr>
              <w:t>79.4%</w:t>
            </w:r>
          </w:p>
        </w:tc>
        <w:tc>
          <w:tcPr>
            <w:tcW w:type="dxa" w:w="1350"/>
          </w:tcPr>
          <w:p>
            <w:r>
              <w:rPr>
                <w:rFonts w:ascii="Times New Roman" w:hAnsi="Times New Roman"/>
                <w:sz w:val="15"/>
              </w:rPr>
              <w:t>91.0%</w:t>
            </w:r>
          </w:p>
        </w:tc>
        <w:tc>
          <w:tcPr>
            <w:tcW w:type="dxa" w:w="1350"/>
          </w:tcPr>
          <w:p>
            <w:r>
              <w:rPr>
                <w:rFonts w:ascii="Times New Roman" w:hAnsi="Times New Roman"/>
                <w:sz w:val="15"/>
              </w:rPr>
              <w:t>84.8%</w:t>
            </w:r>
          </w:p>
        </w:tc>
      </w:tr>
      <w:tr>
        <w:tc>
          <w:tcPr>
            <w:tcW w:type="dxa" w:w="1350"/>
          </w:tcPr>
          <w:p>
            <w:r>
              <w:rPr>
                <w:rFonts w:ascii="Times New Roman" w:hAnsi="Times New Roman"/>
                <w:sz w:val="15"/>
              </w:rPr>
              <w:t>Checkov Secrets Scanner [9]</w:t>
            </w:r>
          </w:p>
        </w:tc>
        <w:tc>
          <w:tcPr>
            <w:tcW w:type="dxa" w:w="1350"/>
          </w:tcPr>
          <w:p>
            <w:r>
              <w:rPr>
                <w:rFonts w:ascii="Times New Roman" w:hAnsi="Times New Roman"/>
                <w:sz w:val="15"/>
              </w:rPr>
              <w:t>1,200</w:t>
            </w:r>
          </w:p>
        </w:tc>
        <w:tc>
          <w:tcPr>
            <w:tcW w:type="dxa" w:w="1350"/>
          </w:tcPr>
          <w:p>
            <w:r>
              <w:rPr>
                <w:rFonts w:ascii="Times New Roman" w:hAnsi="Times New Roman"/>
                <w:sz w:val="15"/>
              </w:rPr>
              <w:t>980</w:t>
            </w:r>
          </w:p>
        </w:tc>
        <w:tc>
          <w:tcPr>
            <w:tcW w:type="dxa" w:w="1350"/>
          </w:tcPr>
          <w:p>
            <w:r>
              <w:rPr>
                <w:rFonts w:ascii="Times New Roman" w:hAnsi="Times New Roman"/>
                <w:sz w:val="15"/>
              </w:rPr>
              <w:t>412</w:t>
            </w:r>
          </w:p>
        </w:tc>
        <w:tc>
          <w:tcPr>
            <w:tcW w:type="dxa" w:w="1350"/>
          </w:tcPr>
          <w:p>
            <w:r>
              <w:rPr>
                <w:rFonts w:ascii="Times New Roman" w:hAnsi="Times New Roman"/>
                <w:sz w:val="15"/>
              </w:rPr>
              <w:t>220</w:t>
            </w:r>
          </w:p>
        </w:tc>
        <w:tc>
          <w:tcPr>
            <w:tcW w:type="dxa" w:w="1350"/>
          </w:tcPr>
          <w:p>
            <w:r>
              <w:rPr>
                <w:rFonts w:ascii="Times New Roman" w:hAnsi="Times New Roman"/>
                <w:sz w:val="15"/>
              </w:rPr>
              <w:t>70.4%</w:t>
            </w:r>
          </w:p>
        </w:tc>
        <w:tc>
          <w:tcPr>
            <w:tcW w:type="dxa" w:w="1350"/>
          </w:tcPr>
          <w:p>
            <w:r>
              <w:rPr>
                <w:rFonts w:ascii="Times New Roman" w:hAnsi="Times New Roman"/>
                <w:sz w:val="15"/>
              </w:rPr>
              <w:t>81.7%</w:t>
            </w:r>
          </w:p>
        </w:tc>
        <w:tc>
          <w:tcPr>
            <w:tcW w:type="dxa" w:w="1350"/>
          </w:tcPr>
          <w:p>
            <w:r>
              <w:rPr>
                <w:rFonts w:ascii="Times New Roman" w:hAnsi="Times New Roman"/>
                <w:sz w:val="15"/>
              </w:rPr>
              <w:t>75.6%</w:t>
            </w:r>
          </w:p>
        </w:tc>
      </w:tr>
      <w:tr>
        <w:tc>
          <w:tcPr>
            <w:tcW w:type="dxa" w:w="1350"/>
          </w:tcPr>
          <w:p>
            <w:r>
              <w:rPr>
                <w:rFonts w:ascii="Times New Roman" w:hAnsi="Times New Roman"/>
                <w:sz w:val="15"/>
              </w:rPr>
              <w:t>AgentShield Dual Engine (Ours)</w:t>
            </w:r>
          </w:p>
        </w:tc>
        <w:tc>
          <w:tcPr>
            <w:tcW w:type="dxa" w:w="1350"/>
          </w:tcPr>
          <w:p>
            <w:r>
              <w:rPr>
                <w:rFonts w:ascii="Times New Roman" w:hAnsi="Times New Roman"/>
                <w:sz w:val="15"/>
              </w:rPr>
              <w:t>1,200</w:t>
            </w:r>
          </w:p>
        </w:tc>
        <w:tc>
          <w:tcPr>
            <w:tcW w:type="dxa" w:w="1350"/>
          </w:tcPr>
          <w:p>
            <w:r>
              <w:rPr>
                <w:rFonts w:ascii="Times New Roman" w:hAnsi="Times New Roman"/>
                <w:sz w:val="15"/>
              </w:rPr>
              <w:t>1,189</w:t>
            </w:r>
          </w:p>
        </w:tc>
        <w:tc>
          <w:tcPr>
            <w:tcW w:type="dxa" w:w="1350"/>
          </w:tcPr>
          <w:p>
            <w:r>
              <w:rPr>
                <w:rFonts w:ascii="Times New Roman" w:hAnsi="Times New Roman"/>
                <w:sz w:val="15"/>
              </w:rPr>
              <w:t>7</w:t>
            </w:r>
          </w:p>
        </w:tc>
        <w:tc>
          <w:tcPr>
            <w:tcW w:type="dxa" w:w="1350"/>
          </w:tcPr>
          <w:p>
            <w:r>
              <w:rPr>
                <w:rFonts w:ascii="Times New Roman" w:hAnsi="Times New Roman"/>
                <w:sz w:val="15"/>
              </w:rPr>
              <w:t>11</w:t>
            </w:r>
          </w:p>
        </w:tc>
        <w:tc>
          <w:tcPr>
            <w:tcW w:type="dxa" w:w="1350"/>
          </w:tcPr>
          <w:p>
            <w:r>
              <w:rPr>
                <w:rFonts w:ascii="Times New Roman" w:hAnsi="Times New Roman"/>
                <w:sz w:val="15"/>
              </w:rPr>
              <w:t>99.4%</w:t>
            </w:r>
          </w:p>
        </w:tc>
        <w:tc>
          <w:tcPr>
            <w:tcW w:type="dxa" w:w="1350"/>
          </w:tcPr>
          <w:p>
            <w:r>
              <w:rPr>
                <w:rFonts w:ascii="Times New Roman" w:hAnsi="Times New Roman"/>
                <w:sz w:val="15"/>
              </w:rPr>
              <w:t>99.1%</w:t>
            </w:r>
          </w:p>
        </w:tc>
        <w:tc>
          <w:tcPr>
            <w:tcW w:type="dxa" w:w="1350"/>
          </w:tcPr>
          <w:p>
            <w:r>
              <w:rPr>
                <w:rFonts w:ascii="Times New Roman" w:hAnsi="Times New Roman"/>
                <w:sz w:val="15"/>
              </w:rPr>
              <w:t>99.2%</w:t>
            </w:r>
          </w:p>
        </w:tc>
      </w:tr>
    </w:tbl>
    <w:p>
      <w:pPr>
        <w:jc w:val="center"/>
      </w:pPr>
      <w:r>
        <w:rPr>
          <w:rFonts w:ascii="Times New Roman" w:hAnsi="Times New Roman"/>
          <w:b/>
          <w:sz w:val="17"/>
        </w:rPr>
        <w:t>TABLE III. AUTOMATED REMEDIATION PATCH VALIDATION &amp; EXECUTION CORRECTNESS</w:t>
      </w:r>
    </w:p>
    <w:tbl>
      <w:tblPr>
        <w:tblW w:type="auto" w:w="0"/>
        <w:jc w:val="center"/>
        <w:tblLook w:firstColumn="1" w:firstRow="1" w:lastColumn="0" w:lastRow="0" w:noHBand="0" w:noVBand="1" w:val="04A0"/>
      </w:tblPr>
      <w:tblGrid>
        <w:gridCol w:w="1800"/>
        <w:gridCol w:w="1800"/>
        <w:gridCol w:w="1800"/>
        <w:gridCol w:w="1800"/>
        <w:gridCol w:w="1800"/>
        <w:gridCol w:w="1800"/>
      </w:tblGrid>
      <w:tr>
        <w:tc>
          <w:tcPr>
            <w:tcW w:type="dxa" w:w="1800"/>
          </w:tcPr>
          <w:p>
            <w:r>
              <w:rPr>
                <w:rFonts w:ascii="Times New Roman" w:hAnsi="Times New Roman"/>
                <w:b/>
                <w:sz w:val="15"/>
              </w:rPr>
              <w:t>Remediation Approach</w:t>
            </w:r>
          </w:p>
        </w:tc>
        <w:tc>
          <w:tcPr>
            <w:tcW w:type="dxa" w:w="1800"/>
          </w:tcPr>
          <w:p>
            <w:r>
              <w:rPr>
                <w:rFonts w:ascii="Times New Roman" w:hAnsi="Times New Roman"/>
                <w:b/>
                <w:sz w:val="15"/>
              </w:rPr>
              <w:t>Tested Patches</w:t>
            </w:r>
          </w:p>
        </w:tc>
        <w:tc>
          <w:tcPr>
            <w:tcW w:type="dxa" w:w="1800"/>
          </w:tcPr>
          <w:p>
            <w:r>
              <w:rPr>
                <w:rFonts w:ascii="Times New Roman" w:hAnsi="Times New Roman"/>
                <w:b/>
                <w:sz w:val="15"/>
              </w:rPr>
              <w:t>Tier 1 AST Pass</w:t>
            </w:r>
          </w:p>
        </w:tc>
        <w:tc>
          <w:tcPr>
            <w:tcW w:type="dxa" w:w="1800"/>
          </w:tcPr>
          <w:p>
            <w:r>
              <w:rPr>
                <w:rFonts w:ascii="Times New Roman" w:hAnsi="Times New Roman"/>
                <w:b/>
                <w:sz w:val="15"/>
              </w:rPr>
              <w:t>Tier 2 Sandbox Pass</w:t>
            </w:r>
          </w:p>
        </w:tc>
        <w:tc>
          <w:tcPr>
            <w:tcW w:type="dxa" w:w="1800"/>
          </w:tcPr>
          <w:p>
            <w:r>
              <w:rPr>
                <w:rFonts w:ascii="Times New Roman" w:hAnsi="Times New Roman"/>
                <w:b/>
                <w:sz w:val="15"/>
              </w:rPr>
              <w:t>1st-Pass Success</w:t>
            </w:r>
          </w:p>
        </w:tc>
        <w:tc>
          <w:tcPr>
            <w:tcW w:type="dxa" w:w="1800"/>
          </w:tcPr>
          <w:p>
            <w:r>
              <w:rPr>
                <w:rFonts w:ascii="Times New Roman" w:hAnsi="Times New Roman"/>
                <w:b/>
                <w:sz w:val="15"/>
              </w:rPr>
              <w:t>Multi-Pass (&lt;=3)</w:t>
            </w:r>
          </w:p>
        </w:tc>
      </w:tr>
      <w:tr>
        <w:tc>
          <w:tcPr>
            <w:tcW w:type="dxa" w:w="1800"/>
          </w:tcPr>
          <w:p>
            <w:r>
              <w:rPr>
                <w:rFonts w:ascii="Times New Roman" w:hAnsi="Times New Roman"/>
                <w:sz w:val="15"/>
              </w:rPr>
              <w:t>Zero-Shot GPT-4o</w:t>
            </w:r>
          </w:p>
        </w:tc>
        <w:tc>
          <w:tcPr>
            <w:tcW w:type="dxa" w:w="1800"/>
          </w:tcPr>
          <w:p>
            <w:r>
              <w:rPr>
                <w:rFonts w:ascii="Times New Roman" w:hAnsi="Times New Roman"/>
                <w:sz w:val="15"/>
              </w:rPr>
              <w:t>1,000</w:t>
            </w:r>
          </w:p>
        </w:tc>
        <w:tc>
          <w:tcPr>
            <w:tcW w:type="dxa" w:w="1800"/>
          </w:tcPr>
          <w:p>
            <w:r>
              <w:rPr>
                <w:rFonts w:ascii="Times New Roman" w:hAnsi="Times New Roman"/>
                <w:sz w:val="15"/>
              </w:rPr>
              <w:t>62.4%</w:t>
            </w:r>
          </w:p>
        </w:tc>
        <w:tc>
          <w:tcPr>
            <w:tcW w:type="dxa" w:w="1800"/>
          </w:tcPr>
          <w:p>
            <w:r>
              <w:rPr>
                <w:rFonts w:ascii="Times New Roman" w:hAnsi="Times New Roman"/>
                <w:sz w:val="15"/>
              </w:rPr>
              <w:t>54.2%</w:t>
            </w:r>
          </w:p>
        </w:tc>
        <w:tc>
          <w:tcPr>
            <w:tcW w:type="dxa" w:w="1800"/>
          </w:tcPr>
          <w:p>
            <w:r>
              <w:rPr>
                <w:rFonts w:ascii="Times New Roman" w:hAnsi="Times New Roman"/>
                <w:sz w:val="15"/>
              </w:rPr>
              <w:t>54.2%</w:t>
            </w:r>
          </w:p>
        </w:tc>
        <w:tc>
          <w:tcPr>
            <w:tcW w:type="dxa" w:w="1800"/>
          </w:tcPr>
          <w:p>
            <w:r>
              <w:rPr>
                <w:rFonts w:ascii="Times New Roman" w:hAnsi="Times New Roman"/>
                <w:sz w:val="15"/>
              </w:rPr>
              <w:t>68.4%</w:t>
            </w:r>
          </w:p>
        </w:tc>
      </w:tr>
      <w:tr>
        <w:tc>
          <w:tcPr>
            <w:tcW w:type="dxa" w:w="1800"/>
          </w:tcPr>
          <w:p>
            <w:r>
              <w:rPr>
                <w:rFonts w:ascii="Times New Roman" w:hAnsi="Times New Roman"/>
                <w:sz w:val="15"/>
              </w:rPr>
              <w:t>Zero-Shot Claude 3.5 Sonnet</w:t>
            </w:r>
          </w:p>
        </w:tc>
        <w:tc>
          <w:tcPr>
            <w:tcW w:type="dxa" w:w="1800"/>
          </w:tcPr>
          <w:p>
            <w:r>
              <w:rPr>
                <w:rFonts w:ascii="Times New Roman" w:hAnsi="Times New Roman"/>
                <w:sz w:val="15"/>
              </w:rPr>
              <w:t>1,000</w:t>
            </w:r>
          </w:p>
        </w:tc>
        <w:tc>
          <w:tcPr>
            <w:tcW w:type="dxa" w:w="1800"/>
          </w:tcPr>
          <w:p>
            <w:r>
              <w:rPr>
                <w:rFonts w:ascii="Times New Roman" w:hAnsi="Times New Roman"/>
                <w:sz w:val="15"/>
              </w:rPr>
              <w:t>71.8%</w:t>
            </w:r>
          </w:p>
        </w:tc>
        <w:tc>
          <w:tcPr>
            <w:tcW w:type="dxa" w:w="1800"/>
          </w:tcPr>
          <w:p>
            <w:r>
              <w:rPr>
                <w:rFonts w:ascii="Times New Roman" w:hAnsi="Times New Roman"/>
                <w:sz w:val="15"/>
              </w:rPr>
              <w:t>61.8%</w:t>
            </w:r>
          </w:p>
        </w:tc>
        <w:tc>
          <w:tcPr>
            <w:tcW w:type="dxa" w:w="1800"/>
          </w:tcPr>
          <w:p>
            <w:r>
              <w:rPr>
                <w:rFonts w:ascii="Times New Roman" w:hAnsi="Times New Roman"/>
                <w:sz w:val="15"/>
              </w:rPr>
              <w:t>61.8%</w:t>
            </w:r>
          </w:p>
        </w:tc>
        <w:tc>
          <w:tcPr>
            <w:tcW w:type="dxa" w:w="1800"/>
          </w:tcPr>
          <w:p>
            <w:r>
              <w:rPr>
                <w:rFonts w:ascii="Times New Roman" w:hAnsi="Times New Roman"/>
                <w:sz w:val="15"/>
              </w:rPr>
              <w:t>76.2%</w:t>
            </w:r>
          </w:p>
        </w:tc>
      </w:tr>
      <w:tr>
        <w:tc>
          <w:tcPr>
            <w:tcW w:type="dxa" w:w="1800"/>
          </w:tcPr>
          <w:p>
            <w:r>
              <w:rPr>
                <w:rFonts w:ascii="Times New Roman" w:hAnsi="Times New Roman"/>
                <w:sz w:val="15"/>
              </w:rPr>
              <w:t>Toprani &amp; Madisetti (2025) [20]</w:t>
            </w:r>
          </w:p>
        </w:tc>
        <w:tc>
          <w:tcPr>
            <w:tcW w:type="dxa" w:w="1800"/>
          </w:tcPr>
          <w:p>
            <w:r>
              <w:rPr>
                <w:rFonts w:ascii="Times New Roman" w:hAnsi="Times New Roman"/>
                <w:sz w:val="15"/>
              </w:rPr>
              <w:t>1,000</w:t>
            </w:r>
          </w:p>
        </w:tc>
        <w:tc>
          <w:tcPr>
            <w:tcW w:type="dxa" w:w="1800"/>
          </w:tcPr>
          <w:p>
            <w:r>
              <w:rPr>
                <w:rFonts w:ascii="Times New Roman" w:hAnsi="Times New Roman"/>
                <w:sz w:val="15"/>
              </w:rPr>
              <w:t>78.5%</w:t>
            </w:r>
          </w:p>
        </w:tc>
        <w:tc>
          <w:tcPr>
            <w:tcW w:type="dxa" w:w="1800"/>
          </w:tcPr>
          <w:p>
            <w:r>
              <w:rPr>
                <w:rFonts w:ascii="Times New Roman" w:hAnsi="Times New Roman"/>
                <w:sz w:val="15"/>
              </w:rPr>
              <w:t>71.2%</w:t>
            </w:r>
          </w:p>
        </w:tc>
        <w:tc>
          <w:tcPr>
            <w:tcW w:type="dxa" w:w="1800"/>
          </w:tcPr>
          <w:p>
            <w:r>
              <w:rPr>
                <w:rFonts w:ascii="Times New Roman" w:hAnsi="Times New Roman"/>
                <w:sz w:val="15"/>
              </w:rPr>
              <w:t>71.2%</w:t>
            </w:r>
          </w:p>
        </w:tc>
        <w:tc>
          <w:tcPr>
            <w:tcW w:type="dxa" w:w="1800"/>
          </w:tcPr>
          <w:p>
            <w:r>
              <w:rPr>
                <w:rFonts w:ascii="Times New Roman" w:hAnsi="Times New Roman"/>
                <w:sz w:val="15"/>
              </w:rPr>
              <w:t>82.5%</w:t>
            </w:r>
          </w:p>
        </w:tc>
      </w:tr>
      <w:tr>
        <w:tc>
          <w:tcPr>
            <w:tcW w:type="dxa" w:w="1800"/>
          </w:tcPr>
          <w:p>
            <w:r>
              <w:rPr>
                <w:rFonts w:ascii="Times New Roman" w:hAnsi="Times New Roman"/>
                <w:sz w:val="15"/>
              </w:rPr>
              <w:t>AgentShield AI (No Sandbox)</w:t>
            </w:r>
          </w:p>
        </w:tc>
        <w:tc>
          <w:tcPr>
            <w:tcW w:type="dxa" w:w="1800"/>
          </w:tcPr>
          <w:p>
            <w:r>
              <w:rPr>
                <w:rFonts w:ascii="Times New Roman" w:hAnsi="Times New Roman"/>
                <w:sz w:val="15"/>
              </w:rPr>
              <w:t>1,000</w:t>
            </w:r>
          </w:p>
        </w:tc>
        <w:tc>
          <w:tcPr>
            <w:tcW w:type="dxa" w:w="1800"/>
          </w:tcPr>
          <w:p>
            <w:r>
              <w:rPr>
                <w:rFonts w:ascii="Times New Roman" w:hAnsi="Times New Roman"/>
                <w:sz w:val="15"/>
              </w:rPr>
              <w:t>94.2%</w:t>
            </w:r>
          </w:p>
        </w:tc>
        <w:tc>
          <w:tcPr>
            <w:tcW w:type="dxa" w:w="1800"/>
          </w:tcPr>
          <w:p>
            <w:r>
              <w:rPr>
                <w:rFonts w:ascii="Times New Roman" w:hAnsi="Times New Roman"/>
                <w:sz w:val="15"/>
              </w:rPr>
              <w:t>81.6%</w:t>
            </w:r>
          </w:p>
        </w:tc>
        <w:tc>
          <w:tcPr>
            <w:tcW w:type="dxa" w:w="1800"/>
          </w:tcPr>
          <w:p>
            <w:r>
              <w:rPr>
                <w:rFonts w:ascii="Times New Roman" w:hAnsi="Times New Roman"/>
                <w:sz w:val="15"/>
              </w:rPr>
              <w:t>81.6%</w:t>
            </w:r>
          </w:p>
        </w:tc>
        <w:tc>
          <w:tcPr>
            <w:tcW w:type="dxa" w:w="1800"/>
          </w:tcPr>
          <w:p>
            <w:r>
              <w:rPr>
                <w:rFonts w:ascii="Times New Roman" w:hAnsi="Times New Roman"/>
                <w:sz w:val="15"/>
              </w:rPr>
              <w:t>89.0%</w:t>
            </w:r>
          </w:p>
        </w:tc>
      </w:tr>
      <w:tr>
        <w:tc>
          <w:tcPr>
            <w:tcW w:type="dxa" w:w="1800"/>
          </w:tcPr>
          <w:p>
            <w:r>
              <w:rPr>
                <w:rFonts w:ascii="Times New Roman" w:hAnsi="Times New Roman"/>
                <w:sz w:val="15"/>
              </w:rPr>
              <w:t>AgentShield AI (Full Ensemble)</w:t>
            </w:r>
          </w:p>
        </w:tc>
        <w:tc>
          <w:tcPr>
            <w:tcW w:type="dxa" w:w="1800"/>
          </w:tcPr>
          <w:p>
            <w:r>
              <w:rPr>
                <w:rFonts w:ascii="Times New Roman" w:hAnsi="Times New Roman"/>
                <w:sz w:val="15"/>
              </w:rPr>
              <w:t>1,000</w:t>
            </w:r>
          </w:p>
        </w:tc>
        <w:tc>
          <w:tcPr>
            <w:tcW w:type="dxa" w:w="1800"/>
          </w:tcPr>
          <w:p>
            <w:r>
              <w:rPr>
                <w:rFonts w:ascii="Times New Roman" w:hAnsi="Times New Roman"/>
                <w:sz w:val="15"/>
              </w:rPr>
              <w:t>100.0%</w:t>
            </w:r>
          </w:p>
        </w:tc>
        <w:tc>
          <w:tcPr>
            <w:tcW w:type="dxa" w:w="1800"/>
          </w:tcPr>
          <w:p>
            <w:r>
              <w:rPr>
                <w:rFonts w:ascii="Times New Roman" w:hAnsi="Times New Roman"/>
                <w:sz w:val="15"/>
              </w:rPr>
              <w:t>97.8%</w:t>
            </w:r>
          </w:p>
        </w:tc>
        <w:tc>
          <w:tcPr>
            <w:tcW w:type="dxa" w:w="1800"/>
          </w:tcPr>
          <w:p>
            <w:r>
              <w:rPr>
                <w:rFonts w:ascii="Times New Roman" w:hAnsi="Times New Roman"/>
                <w:sz w:val="15"/>
              </w:rPr>
              <w:t>97.8%</w:t>
            </w:r>
          </w:p>
        </w:tc>
        <w:tc>
          <w:tcPr>
            <w:tcW w:type="dxa" w:w="1800"/>
          </w:tcPr>
          <w:p>
            <w:r>
              <w:rPr>
                <w:rFonts w:ascii="Times New Roman" w:hAnsi="Times New Roman"/>
                <w:sz w:val="15"/>
              </w:rPr>
              <w:t>99.4%</w:t>
            </w:r>
          </w:p>
        </w:tc>
      </w:tr>
    </w:tbl>
    <w:p>
      <w:pPr>
        <w:jc w:val="center"/>
      </w:pPr>
      <w:r>
        <w:rPr>
          <w:rFonts w:ascii="Times New Roman" w:hAnsi="Times New Roman"/>
          <w:b/>
          <w:sz w:val="17"/>
        </w:rPr>
        <w:t>TABLE IV. END-TO-END EXECUTION LATENCY BREAKDOWN ACROSS 8 SPECIALIZED AGENTS</w:t>
      </w:r>
    </w:p>
    <w:tbl>
      <w:tblPr>
        <w:tblW w:type="auto" w:w="0"/>
        <w:jc w:val="center"/>
        <w:tblLook w:firstColumn="1" w:firstRow="1" w:lastColumn="0" w:lastRow="0" w:noHBand="0" w:noVBand="1" w:val="04A0"/>
      </w:tblPr>
      <w:tblGrid>
        <w:gridCol w:w="1800"/>
        <w:gridCol w:w="1800"/>
        <w:gridCol w:w="1800"/>
        <w:gridCol w:w="1800"/>
        <w:gridCol w:w="1800"/>
        <w:gridCol w:w="1800"/>
      </w:tblGrid>
      <w:tr>
        <w:tc>
          <w:tcPr>
            <w:tcW w:type="dxa" w:w="1800"/>
          </w:tcPr>
          <w:p>
            <w:r>
              <w:rPr>
                <w:rFonts w:ascii="Times New Roman" w:hAnsi="Times New Roman"/>
                <w:b/>
                <w:sz w:val="15"/>
              </w:rPr>
              <w:t>Agent Identification &amp; Name</w:t>
            </w:r>
          </w:p>
        </w:tc>
        <w:tc>
          <w:tcPr>
            <w:tcW w:type="dxa" w:w="1800"/>
          </w:tcPr>
          <w:p>
            <w:r>
              <w:rPr>
                <w:rFonts w:ascii="Times New Roman" w:hAnsi="Times New Roman"/>
                <w:b/>
                <w:sz w:val="15"/>
              </w:rPr>
              <w:t>Core Function / Mechanism</w:t>
            </w:r>
          </w:p>
        </w:tc>
        <w:tc>
          <w:tcPr>
            <w:tcW w:type="dxa" w:w="1800"/>
          </w:tcPr>
          <w:p>
            <w:r>
              <w:rPr>
                <w:rFonts w:ascii="Times New Roman" w:hAnsi="Times New Roman"/>
                <w:b/>
                <w:sz w:val="15"/>
              </w:rPr>
              <w:t>Mean (ms)</w:t>
            </w:r>
          </w:p>
        </w:tc>
        <w:tc>
          <w:tcPr>
            <w:tcW w:type="dxa" w:w="1800"/>
          </w:tcPr>
          <w:p>
            <w:r>
              <w:rPr>
                <w:rFonts w:ascii="Times New Roman" w:hAnsi="Times New Roman"/>
                <w:b/>
                <w:sz w:val="15"/>
              </w:rPr>
              <w:t>Median (ms)</w:t>
            </w:r>
          </w:p>
        </w:tc>
        <w:tc>
          <w:tcPr>
            <w:tcW w:type="dxa" w:w="1800"/>
          </w:tcPr>
          <w:p>
            <w:r>
              <w:rPr>
                <w:rFonts w:ascii="Times New Roman" w:hAnsi="Times New Roman"/>
                <w:b/>
                <w:sz w:val="15"/>
              </w:rPr>
              <w:t>95th % (ms)</w:t>
            </w:r>
          </w:p>
        </w:tc>
        <w:tc>
          <w:tcPr>
            <w:tcW w:type="dxa" w:w="1800"/>
          </w:tcPr>
          <w:p>
            <w:r>
              <w:rPr>
                <w:rFonts w:ascii="Times New Roman" w:hAnsi="Times New Roman"/>
                <w:b/>
                <w:sz w:val="15"/>
              </w:rPr>
              <w:t>% Overhead</w:t>
            </w:r>
          </w:p>
        </w:tc>
      </w:tr>
      <w:tr>
        <w:tc>
          <w:tcPr>
            <w:tcW w:type="dxa" w:w="1800"/>
          </w:tcPr>
          <w:p>
            <w:r>
              <w:rPr>
                <w:rFonts w:ascii="Times New Roman" w:hAnsi="Times New Roman"/>
                <w:sz w:val="15"/>
              </w:rPr>
              <w:t>Agent 1: Orchestration Router</w:t>
            </w:r>
          </w:p>
        </w:tc>
        <w:tc>
          <w:tcPr>
            <w:tcW w:type="dxa" w:w="1800"/>
          </w:tcPr>
          <w:p>
            <w:r>
              <w:rPr>
                <w:rFonts w:ascii="Times New Roman" w:hAnsi="Times New Roman"/>
                <w:sz w:val="15"/>
              </w:rPr>
              <w:t>Context graph initialization &amp; routing</w:t>
            </w:r>
          </w:p>
        </w:tc>
        <w:tc>
          <w:tcPr>
            <w:tcW w:type="dxa" w:w="1800"/>
          </w:tcPr>
          <w:p>
            <w:r>
              <w:rPr>
                <w:rFonts w:ascii="Times New Roman" w:hAnsi="Times New Roman"/>
                <w:sz w:val="15"/>
              </w:rPr>
              <w:t>14.2</w:t>
            </w:r>
          </w:p>
        </w:tc>
        <w:tc>
          <w:tcPr>
            <w:tcW w:type="dxa" w:w="1800"/>
          </w:tcPr>
          <w:p>
            <w:r>
              <w:rPr>
                <w:rFonts w:ascii="Times New Roman" w:hAnsi="Times New Roman"/>
                <w:sz w:val="15"/>
              </w:rPr>
              <w:t>12.0</w:t>
            </w:r>
          </w:p>
        </w:tc>
        <w:tc>
          <w:tcPr>
            <w:tcW w:type="dxa" w:w="1800"/>
          </w:tcPr>
          <w:p>
            <w:r>
              <w:rPr>
                <w:rFonts w:ascii="Times New Roman" w:hAnsi="Times New Roman"/>
                <w:sz w:val="15"/>
              </w:rPr>
              <w:t>22.5</w:t>
            </w:r>
          </w:p>
        </w:tc>
        <w:tc>
          <w:tcPr>
            <w:tcW w:type="dxa" w:w="1800"/>
          </w:tcPr>
          <w:p>
            <w:r>
              <w:rPr>
                <w:rFonts w:ascii="Times New Roman" w:hAnsi="Times New Roman"/>
                <w:sz w:val="15"/>
              </w:rPr>
              <w:t>0.8%</w:t>
            </w:r>
          </w:p>
        </w:tc>
      </w:tr>
      <w:tr>
        <w:tc>
          <w:tcPr>
            <w:tcW w:type="dxa" w:w="1800"/>
          </w:tcPr>
          <w:p>
            <w:r>
              <w:rPr>
                <w:rFonts w:ascii="Times New Roman" w:hAnsi="Times New Roman"/>
                <w:sz w:val="15"/>
              </w:rPr>
              <w:t>Agent 2: AST Parser</w:t>
            </w:r>
          </w:p>
        </w:tc>
        <w:tc>
          <w:tcPr>
            <w:tcW w:type="dxa" w:w="1800"/>
          </w:tcPr>
          <w:p>
            <w:r>
              <w:rPr>
                <w:rFonts w:ascii="Times New Roman" w:hAnsi="Times New Roman"/>
                <w:sz w:val="15"/>
              </w:rPr>
              <w:t>Tree-sitter concrete syntax tree</w:t>
            </w:r>
          </w:p>
        </w:tc>
        <w:tc>
          <w:tcPr>
            <w:tcW w:type="dxa" w:w="1800"/>
          </w:tcPr>
          <w:p>
            <w:r>
              <w:rPr>
                <w:rFonts w:ascii="Times New Roman" w:hAnsi="Times New Roman"/>
                <w:sz w:val="15"/>
              </w:rPr>
              <w:t>12.6</w:t>
            </w:r>
          </w:p>
        </w:tc>
        <w:tc>
          <w:tcPr>
            <w:tcW w:type="dxa" w:w="1800"/>
          </w:tcPr>
          <w:p>
            <w:r>
              <w:rPr>
                <w:rFonts w:ascii="Times New Roman" w:hAnsi="Times New Roman"/>
                <w:sz w:val="15"/>
              </w:rPr>
              <w:t>11.2</w:t>
            </w:r>
          </w:p>
        </w:tc>
        <w:tc>
          <w:tcPr>
            <w:tcW w:type="dxa" w:w="1800"/>
          </w:tcPr>
          <w:p>
            <w:r>
              <w:rPr>
                <w:rFonts w:ascii="Times New Roman" w:hAnsi="Times New Roman"/>
                <w:sz w:val="15"/>
              </w:rPr>
              <w:t>19.8</w:t>
            </w:r>
          </w:p>
        </w:tc>
        <w:tc>
          <w:tcPr>
            <w:tcW w:type="dxa" w:w="1800"/>
          </w:tcPr>
          <w:p>
            <w:r>
              <w:rPr>
                <w:rFonts w:ascii="Times New Roman" w:hAnsi="Times New Roman"/>
                <w:sz w:val="15"/>
              </w:rPr>
              <w:t>0.7%</w:t>
            </w:r>
          </w:p>
        </w:tc>
      </w:tr>
      <w:tr>
        <w:tc>
          <w:tcPr>
            <w:tcW w:type="dxa" w:w="1800"/>
          </w:tcPr>
          <w:p>
            <w:r>
              <w:rPr>
                <w:rFonts w:ascii="Times New Roman" w:hAnsi="Times New Roman"/>
                <w:sz w:val="15"/>
              </w:rPr>
              <w:t>Agent 3: Secret Interceptor</w:t>
            </w:r>
          </w:p>
        </w:tc>
        <w:tc>
          <w:tcPr>
            <w:tcW w:type="dxa" w:w="1800"/>
          </w:tcPr>
          <w:p>
            <w:r>
              <w:rPr>
                <w:rFonts w:ascii="Times New Roman" w:hAnsi="Times New Roman"/>
                <w:sz w:val="15"/>
              </w:rPr>
              <w:t>Gitleaks regex + Shannon entropy</w:t>
            </w:r>
          </w:p>
        </w:tc>
        <w:tc>
          <w:tcPr>
            <w:tcW w:type="dxa" w:w="1800"/>
          </w:tcPr>
          <w:p>
            <w:r>
              <w:rPr>
                <w:rFonts w:ascii="Times New Roman" w:hAnsi="Times New Roman"/>
                <w:sz w:val="15"/>
              </w:rPr>
              <w:t>18.4</w:t>
            </w:r>
          </w:p>
        </w:tc>
        <w:tc>
          <w:tcPr>
            <w:tcW w:type="dxa" w:w="1800"/>
          </w:tcPr>
          <w:p>
            <w:r>
              <w:rPr>
                <w:rFonts w:ascii="Times New Roman" w:hAnsi="Times New Roman"/>
                <w:sz w:val="15"/>
              </w:rPr>
              <w:t>16.5</w:t>
            </w:r>
          </w:p>
        </w:tc>
        <w:tc>
          <w:tcPr>
            <w:tcW w:type="dxa" w:w="1800"/>
          </w:tcPr>
          <w:p>
            <w:r>
              <w:rPr>
                <w:rFonts w:ascii="Times New Roman" w:hAnsi="Times New Roman"/>
                <w:sz w:val="15"/>
              </w:rPr>
              <w:t>28.4</w:t>
            </w:r>
          </w:p>
        </w:tc>
        <w:tc>
          <w:tcPr>
            <w:tcW w:type="dxa" w:w="1800"/>
          </w:tcPr>
          <w:p>
            <w:r>
              <w:rPr>
                <w:rFonts w:ascii="Times New Roman" w:hAnsi="Times New Roman"/>
                <w:sz w:val="15"/>
              </w:rPr>
              <w:t>1.0%</w:t>
            </w:r>
          </w:p>
        </w:tc>
      </w:tr>
      <w:tr>
        <w:tc>
          <w:tcPr>
            <w:tcW w:type="dxa" w:w="1800"/>
          </w:tcPr>
          <w:p>
            <w:r>
              <w:rPr>
                <w:rFonts w:ascii="Times New Roman" w:hAnsi="Times New Roman"/>
                <w:sz w:val="15"/>
              </w:rPr>
              <w:t>Agent 4: Hybrid RAG Engine</w:t>
            </w:r>
          </w:p>
        </w:tc>
        <w:tc>
          <w:tcPr>
            <w:tcW w:type="dxa" w:w="1800"/>
          </w:tcPr>
          <w:p>
            <w:r>
              <w:rPr>
                <w:rFonts w:ascii="Times New Roman" w:hAnsi="Times New Roman"/>
                <w:sz w:val="15"/>
              </w:rPr>
              <w:t>Qdrant HNSW + BM25 Reciprocal Rank</w:t>
            </w:r>
          </w:p>
        </w:tc>
        <w:tc>
          <w:tcPr>
            <w:tcW w:type="dxa" w:w="1800"/>
          </w:tcPr>
          <w:p>
            <w:r>
              <w:rPr>
                <w:rFonts w:ascii="Times New Roman" w:hAnsi="Times New Roman"/>
                <w:sz w:val="15"/>
              </w:rPr>
              <w:t>65.2</w:t>
            </w:r>
          </w:p>
        </w:tc>
        <w:tc>
          <w:tcPr>
            <w:tcW w:type="dxa" w:w="1800"/>
          </w:tcPr>
          <w:p>
            <w:r>
              <w:rPr>
                <w:rFonts w:ascii="Times New Roman" w:hAnsi="Times New Roman"/>
                <w:sz w:val="15"/>
              </w:rPr>
              <w:t>58.0</w:t>
            </w:r>
          </w:p>
        </w:tc>
        <w:tc>
          <w:tcPr>
            <w:tcW w:type="dxa" w:w="1800"/>
          </w:tcPr>
          <w:p>
            <w:r>
              <w:rPr>
                <w:rFonts w:ascii="Times New Roman" w:hAnsi="Times New Roman"/>
                <w:sz w:val="15"/>
              </w:rPr>
              <w:t>98.5</w:t>
            </w:r>
          </w:p>
        </w:tc>
        <w:tc>
          <w:tcPr>
            <w:tcW w:type="dxa" w:w="1800"/>
          </w:tcPr>
          <w:p>
            <w:r>
              <w:rPr>
                <w:rFonts w:ascii="Times New Roman" w:hAnsi="Times New Roman"/>
                <w:sz w:val="15"/>
              </w:rPr>
              <w:t>3.5%</w:t>
            </w:r>
          </w:p>
        </w:tc>
      </w:tr>
      <w:tr>
        <w:tc>
          <w:tcPr>
            <w:tcW w:type="dxa" w:w="1800"/>
          </w:tcPr>
          <w:p>
            <w:r>
              <w:rPr>
                <w:rFonts w:ascii="Times New Roman" w:hAnsi="Times New Roman"/>
                <w:sz w:val="15"/>
              </w:rPr>
              <w:t>Agent 5: Dual-LLM Remediator</w:t>
            </w:r>
          </w:p>
        </w:tc>
        <w:tc>
          <w:tcPr>
            <w:tcW w:type="dxa" w:w="1800"/>
          </w:tcPr>
          <w:p>
            <w:r>
              <w:rPr>
                <w:rFonts w:ascii="Times New Roman" w:hAnsi="Times New Roman"/>
                <w:sz w:val="15"/>
              </w:rPr>
              <w:t>Claude 3.5 + GPT-4o consensus synthesis</w:t>
            </w:r>
          </w:p>
        </w:tc>
        <w:tc>
          <w:tcPr>
            <w:tcW w:type="dxa" w:w="1800"/>
          </w:tcPr>
          <w:p>
            <w:r>
              <w:rPr>
                <w:rFonts w:ascii="Times New Roman" w:hAnsi="Times New Roman"/>
                <w:sz w:val="15"/>
              </w:rPr>
              <w:t>940.5</w:t>
            </w:r>
          </w:p>
        </w:tc>
        <w:tc>
          <w:tcPr>
            <w:tcW w:type="dxa" w:w="1800"/>
          </w:tcPr>
          <w:p>
            <w:r>
              <w:rPr>
                <w:rFonts w:ascii="Times New Roman" w:hAnsi="Times New Roman"/>
                <w:sz w:val="15"/>
              </w:rPr>
              <w:t>860.0</w:t>
            </w:r>
          </w:p>
        </w:tc>
        <w:tc>
          <w:tcPr>
            <w:tcW w:type="dxa" w:w="1800"/>
          </w:tcPr>
          <w:p>
            <w:r>
              <w:rPr>
                <w:rFonts w:ascii="Times New Roman" w:hAnsi="Times New Roman"/>
                <w:sz w:val="15"/>
              </w:rPr>
              <w:t>1420.0</w:t>
            </w:r>
          </w:p>
        </w:tc>
        <w:tc>
          <w:tcPr>
            <w:tcW w:type="dxa" w:w="1800"/>
          </w:tcPr>
          <w:p>
            <w:r>
              <w:rPr>
                <w:rFonts w:ascii="Times New Roman" w:hAnsi="Times New Roman"/>
                <w:sz w:val="15"/>
              </w:rPr>
              <w:t>51.1%</w:t>
            </w:r>
          </w:p>
        </w:tc>
      </w:tr>
      <w:tr>
        <w:tc>
          <w:tcPr>
            <w:tcW w:type="dxa" w:w="1800"/>
          </w:tcPr>
          <w:p>
            <w:r>
              <w:rPr>
                <w:rFonts w:ascii="Times New Roman" w:hAnsi="Times New Roman"/>
                <w:sz w:val="15"/>
              </w:rPr>
              <w:t>Agent 6: LocalStack Sandbox</w:t>
            </w:r>
          </w:p>
        </w:tc>
        <w:tc>
          <w:tcPr>
            <w:tcW w:type="dxa" w:w="1800"/>
          </w:tcPr>
          <w:p>
            <w:r>
              <w:rPr>
                <w:rFonts w:ascii="Times New Roman" w:hAnsi="Times New Roman"/>
                <w:sz w:val="15"/>
              </w:rPr>
              <w:t>Tier 1 syntax + Tier 2 Docker mock</w:t>
            </w:r>
          </w:p>
        </w:tc>
        <w:tc>
          <w:tcPr>
            <w:tcW w:type="dxa" w:w="1800"/>
          </w:tcPr>
          <w:p>
            <w:r>
              <w:rPr>
                <w:rFonts w:ascii="Times New Roman" w:hAnsi="Times New Roman"/>
                <w:sz w:val="15"/>
              </w:rPr>
              <w:t>760.8</w:t>
            </w:r>
          </w:p>
        </w:tc>
        <w:tc>
          <w:tcPr>
            <w:tcW w:type="dxa" w:w="1800"/>
          </w:tcPr>
          <w:p>
            <w:r>
              <w:rPr>
                <w:rFonts w:ascii="Times New Roman" w:hAnsi="Times New Roman"/>
                <w:sz w:val="15"/>
              </w:rPr>
              <w:t>680.0</w:t>
            </w:r>
          </w:p>
        </w:tc>
        <w:tc>
          <w:tcPr>
            <w:tcW w:type="dxa" w:w="1800"/>
          </w:tcPr>
          <w:p>
            <w:r>
              <w:rPr>
                <w:rFonts w:ascii="Times New Roman" w:hAnsi="Times New Roman"/>
                <w:sz w:val="15"/>
              </w:rPr>
              <w:t>1150.0</w:t>
            </w:r>
          </w:p>
        </w:tc>
        <w:tc>
          <w:tcPr>
            <w:tcW w:type="dxa" w:w="1800"/>
          </w:tcPr>
          <w:p>
            <w:r>
              <w:rPr>
                <w:rFonts w:ascii="Times New Roman" w:hAnsi="Times New Roman"/>
                <w:sz w:val="15"/>
              </w:rPr>
              <w:t>41.3%</w:t>
            </w:r>
          </w:p>
        </w:tc>
      </w:tr>
      <w:tr>
        <w:tc>
          <w:tcPr>
            <w:tcW w:type="dxa" w:w="1800"/>
          </w:tcPr>
          <w:p>
            <w:r>
              <w:rPr>
                <w:rFonts w:ascii="Times New Roman" w:hAnsi="Times New Roman"/>
                <w:sz w:val="15"/>
              </w:rPr>
              <w:t>Agent 7: Compliance Mapper</w:t>
            </w:r>
          </w:p>
        </w:tc>
        <w:tc>
          <w:tcPr>
            <w:tcW w:type="dxa" w:w="1800"/>
          </w:tcPr>
          <w:p>
            <w:r>
              <w:rPr>
                <w:rFonts w:ascii="Times New Roman" w:hAnsi="Times New Roman"/>
                <w:sz w:val="15"/>
              </w:rPr>
              <w:t>CWE / CVSS / CIS / ATT&amp;CK mapping</w:t>
            </w:r>
          </w:p>
        </w:tc>
        <w:tc>
          <w:tcPr>
            <w:tcW w:type="dxa" w:w="1800"/>
          </w:tcPr>
          <w:p>
            <w:r>
              <w:rPr>
                <w:rFonts w:ascii="Times New Roman" w:hAnsi="Times New Roman"/>
                <w:sz w:val="15"/>
              </w:rPr>
              <w:t>16.5</w:t>
            </w:r>
          </w:p>
        </w:tc>
        <w:tc>
          <w:tcPr>
            <w:tcW w:type="dxa" w:w="1800"/>
          </w:tcPr>
          <w:p>
            <w:r>
              <w:rPr>
                <w:rFonts w:ascii="Times New Roman" w:hAnsi="Times New Roman"/>
                <w:sz w:val="15"/>
              </w:rPr>
              <w:t>14.2</w:t>
            </w:r>
          </w:p>
        </w:tc>
        <w:tc>
          <w:tcPr>
            <w:tcW w:type="dxa" w:w="1800"/>
          </w:tcPr>
          <w:p>
            <w:r>
              <w:rPr>
                <w:rFonts w:ascii="Times New Roman" w:hAnsi="Times New Roman"/>
                <w:sz w:val="15"/>
              </w:rPr>
              <w:t>26.0</w:t>
            </w:r>
          </w:p>
        </w:tc>
        <w:tc>
          <w:tcPr>
            <w:tcW w:type="dxa" w:w="1800"/>
          </w:tcPr>
          <w:p>
            <w:r>
              <w:rPr>
                <w:rFonts w:ascii="Times New Roman" w:hAnsi="Times New Roman"/>
                <w:sz w:val="15"/>
              </w:rPr>
              <w:t>0.9%</w:t>
            </w:r>
          </w:p>
        </w:tc>
      </w:tr>
      <w:tr>
        <w:tc>
          <w:tcPr>
            <w:tcW w:type="dxa" w:w="1800"/>
          </w:tcPr>
          <w:p>
            <w:r>
              <w:rPr>
                <w:rFonts w:ascii="Times New Roman" w:hAnsi="Times New Roman"/>
                <w:sz w:val="15"/>
              </w:rPr>
              <w:t>Agent 8: Cryptographic Reporter</w:t>
            </w:r>
          </w:p>
        </w:tc>
        <w:tc>
          <w:tcPr>
            <w:tcW w:type="dxa" w:w="1800"/>
          </w:tcPr>
          <w:p>
            <w:r>
              <w:rPr>
                <w:rFonts w:ascii="Times New Roman" w:hAnsi="Times New Roman"/>
                <w:sz w:val="15"/>
              </w:rPr>
              <w:t>SARIF JSON + Signed Git PR synthesis</w:t>
            </w:r>
          </w:p>
        </w:tc>
        <w:tc>
          <w:tcPr>
            <w:tcW w:type="dxa" w:w="1800"/>
          </w:tcPr>
          <w:p>
            <w:r>
              <w:rPr>
                <w:rFonts w:ascii="Times New Roman" w:hAnsi="Times New Roman"/>
                <w:sz w:val="15"/>
              </w:rPr>
              <w:t>12.8</w:t>
            </w:r>
          </w:p>
        </w:tc>
        <w:tc>
          <w:tcPr>
            <w:tcW w:type="dxa" w:w="1800"/>
          </w:tcPr>
          <w:p>
            <w:r>
              <w:rPr>
                <w:rFonts w:ascii="Times New Roman" w:hAnsi="Times New Roman"/>
                <w:sz w:val="15"/>
              </w:rPr>
              <w:t>11.5</w:t>
            </w:r>
          </w:p>
        </w:tc>
        <w:tc>
          <w:tcPr>
            <w:tcW w:type="dxa" w:w="1800"/>
          </w:tcPr>
          <w:p>
            <w:r>
              <w:rPr>
                <w:rFonts w:ascii="Times New Roman" w:hAnsi="Times New Roman"/>
                <w:sz w:val="15"/>
              </w:rPr>
              <w:t>21.2</w:t>
            </w:r>
          </w:p>
        </w:tc>
        <w:tc>
          <w:tcPr>
            <w:tcW w:type="dxa" w:w="1800"/>
          </w:tcPr>
          <w:p>
            <w:r>
              <w:rPr>
                <w:rFonts w:ascii="Times New Roman" w:hAnsi="Times New Roman"/>
                <w:sz w:val="15"/>
              </w:rPr>
              <w:t>0.7%</w:t>
            </w:r>
          </w:p>
        </w:tc>
      </w:tr>
      <w:tr>
        <w:tc>
          <w:tcPr>
            <w:tcW w:type="dxa" w:w="1800"/>
          </w:tcPr>
          <w:p>
            <w:r>
              <w:rPr>
                <w:rFonts w:ascii="Times New Roman" w:hAnsi="Times New Roman"/>
                <w:sz w:val="15"/>
              </w:rPr>
              <w:t>Total System Pipeline</w:t>
            </w:r>
          </w:p>
        </w:tc>
        <w:tc>
          <w:tcPr>
            <w:tcW w:type="dxa" w:w="1800"/>
          </w:tcPr>
          <w:p>
            <w:r>
              <w:rPr>
                <w:rFonts w:ascii="Times New Roman" w:hAnsi="Times New Roman"/>
                <w:sz w:val="15"/>
              </w:rPr>
              <w:t>End-to-end execution per IaC module</w:t>
            </w:r>
          </w:p>
        </w:tc>
        <w:tc>
          <w:tcPr>
            <w:tcW w:type="dxa" w:w="1800"/>
          </w:tcPr>
          <w:p>
            <w:r>
              <w:rPr>
                <w:rFonts w:ascii="Times New Roman" w:hAnsi="Times New Roman"/>
                <w:sz w:val="15"/>
              </w:rPr>
              <w:t>1841.0</w:t>
            </w:r>
          </w:p>
        </w:tc>
        <w:tc>
          <w:tcPr>
            <w:tcW w:type="dxa" w:w="1800"/>
          </w:tcPr>
          <w:p>
            <w:r>
              <w:rPr>
                <w:rFonts w:ascii="Times New Roman" w:hAnsi="Times New Roman"/>
                <w:sz w:val="15"/>
              </w:rPr>
              <w:t>1663.4</w:t>
            </w:r>
          </w:p>
        </w:tc>
        <w:tc>
          <w:tcPr>
            <w:tcW w:type="dxa" w:w="1800"/>
          </w:tcPr>
          <w:p>
            <w:r>
              <w:rPr>
                <w:rFonts w:ascii="Times New Roman" w:hAnsi="Times New Roman"/>
                <w:sz w:val="15"/>
              </w:rPr>
              <w:t>2786.4</w:t>
            </w:r>
          </w:p>
        </w:tc>
        <w:tc>
          <w:tcPr>
            <w:tcW w:type="dxa" w:w="1800"/>
          </w:tcPr>
          <w:p>
            <w:r>
              <w:rPr>
                <w:rFonts w:ascii="Times New Roman" w:hAnsi="Times New Roman"/>
                <w:sz w:val="15"/>
              </w:rPr>
              <w:t>100.0%</w:t>
            </w:r>
          </w:p>
        </w:tc>
      </w:tr>
    </w:tbl>
    <w:p>
      <w:pPr>
        <w:jc w:val="center"/>
      </w:pPr>
      <w:r>
        <w:rPr>
          <w:rFonts w:ascii="Times New Roman" w:hAnsi="Times New Roman"/>
          <w:b/>
          <w:sz w:val="17"/>
        </w:rPr>
        <w:t>TABLE V. PERFORMANCE COMPARISON ACROSS MULTI-CLOUD IAC FORMATS</w:t>
      </w:r>
    </w:p>
    <w:tbl>
      <w:tblPr>
        <w:tblW w:type="auto" w:w="0"/>
        <w:jc w:val="center"/>
        <w:tblLook w:firstColumn="1" w:firstRow="1" w:lastColumn="0" w:lastRow="0" w:noHBand="0" w:noVBand="1" w:val="04A0"/>
      </w:tblPr>
      <w:tblGrid>
        <w:gridCol w:w="1543"/>
        <w:gridCol w:w="1543"/>
        <w:gridCol w:w="1543"/>
        <w:gridCol w:w="1543"/>
        <w:gridCol w:w="1543"/>
        <w:gridCol w:w="1543"/>
        <w:gridCol w:w="1543"/>
      </w:tblGrid>
      <w:tr>
        <w:tc>
          <w:tcPr>
            <w:tcW w:type="dxa" w:w="1543"/>
          </w:tcPr>
          <w:p>
            <w:r>
              <w:rPr>
                <w:rFonts w:ascii="Times New Roman" w:hAnsi="Times New Roman"/>
                <w:b/>
                <w:sz w:val="15"/>
              </w:rPr>
              <w:t>IaC Format / Language</w:t>
            </w:r>
          </w:p>
        </w:tc>
        <w:tc>
          <w:tcPr>
            <w:tcW w:type="dxa" w:w="1543"/>
          </w:tcPr>
          <w:p>
            <w:r>
              <w:rPr>
                <w:rFonts w:ascii="Times New Roman" w:hAnsi="Times New Roman"/>
                <w:b/>
                <w:sz w:val="15"/>
              </w:rPr>
              <w:t>Scanned Files</w:t>
            </w:r>
          </w:p>
        </w:tc>
        <w:tc>
          <w:tcPr>
            <w:tcW w:type="dxa" w:w="1543"/>
          </w:tcPr>
          <w:p>
            <w:r>
              <w:rPr>
                <w:rFonts w:ascii="Times New Roman" w:hAnsi="Times New Roman"/>
                <w:b/>
                <w:sz w:val="15"/>
              </w:rPr>
              <w:t>True Pos (TP)</w:t>
            </w:r>
          </w:p>
        </w:tc>
        <w:tc>
          <w:tcPr>
            <w:tcW w:type="dxa" w:w="1543"/>
          </w:tcPr>
          <w:p>
            <w:r>
              <w:rPr>
                <w:rFonts w:ascii="Times New Roman" w:hAnsi="Times New Roman"/>
                <w:b/>
                <w:sz w:val="15"/>
              </w:rPr>
              <w:t>False Pos (FP)</w:t>
            </w:r>
          </w:p>
        </w:tc>
        <w:tc>
          <w:tcPr>
            <w:tcW w:type="dxa" w:w="1543"/>
          </w:tcPr>
          <w:p>
            <w:r>
              <w:rPr>
                <w:rFonts w:ascii="Times New Roman" w:hAnsi="Times New Roman"/>
                <w:b/>
                <w:sz w:val="15"/>
              </w:rPr>
              <w:t>Precision (%)</w:t>
            </w:r>
          </w:p>
        </w:tc>
        <w:tc>
          <w:tcPr>
            <w:tcW w:type="dxa" w:w="1543"/>
          </w:tcPr>
          <w:p>
            <w:r>
              <w:rPr>
                <w:rFonts w:ascii="Times New Roman" w:hAnsi="Times New Roman"/>
                <w:b/>
                <w:sz w:val="15"/>
              </w:rPr>
              <w:t>Recall (%)</w:t>
            </w:r>
          </w:p>
        </w:tc>
        <w:tc>
          <w:tcPr>
            <w:tcW w:type="dxa" w:w="1543"/>
          </w:tcPr>
          <w:p>
            <w:r>
              <w:rPr>
                <w:rFonts w:ascii="Times New Roman" w:hAnsi="Times New Roman"/>
                <w:b/>
                <w:sz w:val="15"/>
              </w:rPr>
              <w:t>1st-Pass Fix (%)</w:t>
            </w:r>
          </w:p>
        </w:tc>
      </w:tr>
      <w:tr>
        <w:tc>
          <w:tcPr>
            <w:tcW w:type="dxa" w:w="1543"/>
          </w:tcPr>
          <w:p>
            <w:r>
              <w:rPr>
                <w:rFonts w:ascii="Times New Roman" w:hAnsi="Times New Roman"/>
                <w:sz w:val="15"/>
              </w:rPr>
              <w:t>Terraform HCL (.tf)</w:t>
            </w:r>
          </w:p>
        </w:tc>
        <w:tc>
          <w:tcPr>
            <w:tcW w:type="dxa" w:w="1543"/>
          </w:tcPr>
          <w:p>
            <w:r>
              <w:rPr>
                <w:rFonts w:ascii="Times New Roman" w:hAnsi="Times New Roman"/>
                <w:sz w:val="15"/>
              </w:rPr>
              <w:t>1,050</w:t>
            </w:r>
          </w:p>
        </w:tc>
        <w:tc>
          <w:tcPr>
            <w:tcW w:type="dxa" w:w="1543"/>
          </w:tcPr>
          <w:p>
            <w:r>
              <w:rPr>
                <w:rFonts w:ascii="Times New Roman" w:hAnsi="Times New Roman"/>
                <w:sz w:val="15"/>
              </w:rPr>
              <w:t>3,420</w:t>
            </w:r>
          </w:p>
        </w:tc>
        <w:tc>
          <w:tcPr>
            <w:tcW w:type="dxa" w:w="1543"/>
          </w:tcPr>
          <w:p>
            <w:r>
              <w:rPr>
                <w:rFonts w:ascii="Times New Roman" w:hAnsi="Times New Roman"/>
                <w:sz w:val="15"/>
              </w:rPr>
              <w:t>24</w:t>
            </w:r>
          </w:p>
        </w:tc>
        <w:tc>
          <w:tcPr>
            <w:tcW w:type="dxa" w:w="1543"/>
          </w:tcPr>
          <w:p>
            <w:r>
              <w:rPr>
                <w:rFonts w:ascii="Times New Roman" w:hAnsi="Times New Roman"/>
                <w:sz w:val="15"/>
              </w:rPr>
              <w:t>99.3%</w:t>
            </w:r>
          </w:p>
        </w:tc>
        <w:tc>
          <w:tcPr>
            <w:tcW w:type="dxa" w:w="1543"/>
          </w:tcPr>
          <w:p>
            <w:r>
              <w:rPr>
                <w:rFonts w:ascii="Times New Roman" w:hAnsi="Times New Roman"/>
                <w:sz w:val="15"/>
              </w:rPr>
              <w:t>98.8%</w:t>
            </w:r>
          </w:p>
        </w:tc>
        <w:tc>
          <w:tcPr>
            <w:tcW w:type="dxa" w:w="1543"/>
          </w:tcPr>
          <w:p>
            <w:r>
              <w:rPr>
                <w:rFonts w:ascii="Times New Roman" w:hAnsi="Times New Roman"/>
                <w:sz w:val="15"/>
              </w:rPr>
              <w:t>98.2%</w:t>
            </w:r>
          </w:p>
        </w:tc>
      </w:tr>
      <w:tr>
        <w:tc>
          <w:tcPr>
            <w:tcW w:type="dxa" w:w="1543"/>
          </w:tcPr>
          <w:p>
            <w:r>
              <w:rPr>
                <w:rFonts w:ascii="Times New Roman" w:hAnsi="Times New Roman"/>
                <w:sz w:val="15"/>
              </w:rPr>
              <w:t>AWS CloudFormation (YAML/JSON)</w:t>
            </w:r>
          </w:p>
        </w:tc>
        <w:tc>
          <w:tcPr>
            <w:tcW w:type="dxa" w:w="1543"/>
          </w:tcPr>
          <w:p>
            <w:r>
              <w:rPr>
                <w:rFonts w:ascii="Times New Roman" w:hAnsi="Times New Roman"/>
                <w:sz w:val="15"/>
              </w:rPr>
              <w:t>600</w:t>
            </w:r>
          </w:p>
        </w:tc>
        <w:tc>
          <w:tcPr>
            <w:tcW w:type="dxa" w:w="1543"/>
          </w:tcPr>
          <w:p>
            <w:r>
              <w:rPr>
                <w:rFonts w:ascii="Times New Roman" w:hAnsi="Times New Roman"/>
                <w:sz w:val="15"/>
              </w:rPr>
              <w:t>1,810</w:t>
            </w:r>
          </w:p>
        </w:tc>
        <w:tc>
          <w:tcPr>
            <w:tcW w:type="dxa" w:w="1543"/>
          </w:tcPr>
          <w:p>
            <w:r>
              <w:rPr>
                <w:rFonts w:ascii="Times New Roman" w:hAnsi="Times New Roman"/>
                <w:sz w:val="15"/>
              </w:rPr>
              <w:t>18</w:t>
            </w:r>
          </w:p>
        </w:tc>
        <w:tc>
          <w:tcPr>
            <w:tcW w:type="dxa" w:w="1543"/>
          </w:tcPr>
          <w:p>
            <w:r>
              <w:rPr>
                <w:rFonts w:ascii="Times New Roman" w:hAnsi="Times New Roman"/>
                <w:sz w:val="15"/>
              </w:rPr>
              <w:t>99.0%</w:t>
            </w:r>
          </w:p>
        </w:tc>
        <w:tc>
          <w:tcPr>
            <w:tcW w:type="dxa" w:w="1543"/>
          </w:tcPr>
          <w:p>
            <w:r>
              <w:rPr>
                <w:rFonts w:ascii="Times New Roman" w:hAnsi="Times New Roman"/>
                <w:sz w:val="15"/>
              </w:rPr>
              <w:t>98.1%</w:t>
            </w:r>
          </w:p>
        </w:tc>
        <w:tc>
          <w:tcPr>
            <w:tcW w:type="dxa" w:w="1543"/>
          </w:tcPr>
          <w:p>
            <w:r>
              <w:rPr>
                <w:rFonts w:ascii="Times New Roman" w:hAnsi="Times New Roman"/>
                <w:sz w:val="15"/>
              </w:rPr>
              <w:t>97.5%</w:t>
            </w:r>
          </w:p>
        </w:tc>
      </w:tr>
      <w:tr>
        <w:tc>
          <w:tcPr>
            <w:tcW w:type="dxa" w:w="1543"/>
          </w:tcPr>
          <w:p>
            <w:r>
              <w:rPr>
                <w:rFonts w:ascii="Times New Roman" w:hAnsi="Times New Roman"/>
                <w:sz w:val="15"/>
              </w:rPr>
              <w:t>Kubernetes Manifests (YAML)</w:t>
            </w:r>
          </w:p>
        </w:tc>
        <w:tc>
          <w:tcPr>
            <w:tcW w:type="dxa" w:w="1543"/>
          </w:tcPr>
          <w:p>
            <w:r>
              <w:rPr>
                <w:rFonts w:ascii="Times New Roman" w:hAnsi="Times New Roman"/>
                <w:sz w:val="15"/>
              </w:rPr>
              <w:t>500</w:t>
            </w:r>
          </w:p>
        </w:tc>
        <w:tc>
          <w:tcPr>
            <w:tcW w:type="dxa" w:w="1543"/>
          </w:tcPr>
          <w:p>
            <w:r>
              <w:rPr>
                <w:rFonts w:ascii="Times New Roman" w:hAnsi="Times New Roman"/>
                <w:sz w:val="15"/>
              </w:rPr>
              <w:t>1,340</w:t>
            </w:r>
          </w:p>
        </w:tc>
        <w:tc>
          <w:tcPr>
            <w:tcW w:type="dxa" w:w="1543"/>
          </w:tcPr>
          <w:p>
            <w:r>
              <w:rPr>
                <w:rFonts w:ascii="Times New Roman" w:hAnsi="Times New Roman"/>
                <w:sz w:val="15"/>
              </w:rPr>
              <w:t>14</w:t>
            </w:r>
          </w:p>
        </w:tc>
        <w:tc>
          <w:tcPr>
            <w:tcW w:type="dxa" w:w="1543"/>
          </w:tcPr>
          <w:p>
            <w:r>
              <w:rPr>
                <w:rFonts w:ascii="Times New Roman" w:hAnsi="Times New Roman"/>
                <w:sz w:val="15"/>
              </w:rPr>
              <w:t>99.0%</w:t>
            </w:r>
          </w:p>
        </w:tc>
        <w:tc>
          <w:tcPr>
            <w:tcW w:type="dxa" w:w="1543"/>
          </w:tcPr>
          <w:p>
            <w:r>
              <w:rPr>
                <w:rFonts w:ascii="Times New Roman" w:hAnsi="Times New Roman"/>
                <w:sz w:val="15"/>
              </w:rPr>
              <w:t>98.5%</w:t>
            </w:r>
          </w:p>
        </w:tc>
        <w:tc>
          <w:tcPr>
            <w:tcW w:type="dxa" w:w="1543"/>
          </w:tcPr>
          <w:p>
            <w:r>
              <w:rPr>
                <w:rFonts w:ascii="Times New Roman" w:hAnsi="Times New Roman"/>
                <w:sz w:val="15"/>
              </w:rPr>
              <w:t>97.8%</w:t>
            </w:r>
          </w:p>
        </w:tc>
      </w:tr>
      <w:tr>
        <w:tc>
          <w:tcPr>
            <w:tcW w:type="dxa" w:w="1543"/>
          </w:tcPr>
          <w:p>
            <w:r>
              <w:rPr>
                <w:rFonts w:ascii="Times New Roman" w:hAnsi="Times New Roman"/>
                <w:sz w:val="15"/>
              </w:rPr>
              <w:t>Ansible Playbooks (YAML)</w:t>
            </w:r>
          </w:p>
        </w:tc>
        <w:tc>
          <w:tcPr>
            <w:tcW w:type="dxa" w:w="1543"/>
          </w:tcPr>
          <w:p>
            <w:r>
              <w:rPr>
                <w:rFonts w:ascii="Times New Roman" w:hAnsi="Times New Roman"/>
                <w:sz w:val="15"/>
              </w:rPr>
              <w:t>300</w:t>
            </w:r>
          </w:p>
        </w:tc>
        <w:tc>
          <w:tcPr>
            <w:tcW w:type="dxa" w:w="1543"/>
          </w:tcPr>
          <w:p>
            <w:r>
              <w:rPr>
                <w:rFonts w:ascii="Times New Roman" w:hAnsi="Times New Roman"/>
                <w:sz w:val="15"/>
              </w:rPr>
              <w:t>731</w:t>
            </w:r>
          </w:p>
        </w:tc>
        <w:tc>
          <w:tcPr>
            <w:tcW w:type="dxa" w:w="1543"/>
          </w:tcPr>
          <w:p>
            <w:r>
              <w:rPr>
                <w:rFonts w:ascii="Times New Roman" w:hAnsi="Times New Roman"/>
                <w:sz w:val="15"/>
              </w:rPr>
              <w:t>10</w:t>
            </w:r>
          </w:p>
        </w:tc>
        <w:tc>
          <w:tcPr>
            <w:tcW w:type="dxa" w:w="1543"/>
          </w:tcPr>
          <w:p>
            <w:r>
              <w:rPr>
                <w:rFonts w:ascii="Times New Roman" w:hAnsi="Times New Roman"/>
                <w:sz w:val="15"/>
              </w:rPr>
              <w:t>98.7%</w:t>
            </w:r>
          </w:p>
        </w:tc>
        <w:tc>
          <w:tcPr>
            <w:tcW w:type="dxa" w:w="1543"/>
          </w:tcPr>
          <w:p>
            <w:r>
              <w:rPr>
                <w:rFonts w:ascii="Times New Roman" w:hAnsi="Times New Roman"/>
                <w:sz w:val="15"/>
              </w:rPr>
              <w:t>97.6%</w:t>
            </w:r>
          </w:p>
        </w:tc>
        <w:tc>
          <w:tcPr>
            <w:tcW w:type="dxa" w:w="1543"/>
          </w:tcPr>
          <w:p>
            <w:r>
              <w:rPr>
                <w:rFonts w:ascii="Times New Roman" w:hAnsi="Times New Roman"/>
                <w:sz w:val="15"/>
              </w:rPr>
              <w:t>96.8%</w:t>
            </w:r>
          </w:p>
        </w:tc>
      </w:tr>
      <w:tr>
        <w:tc>
          <w:tcPr>
            <w:tcW w:type="dxa" w:w="1543"/>
          </w:tcPr>
          <w:p>
            <w:r>
              <w:rPr>
                <w:rFonts w:ascii="Times New Roman" w:hAnsi="Times New Roman"/>
                <w:sz w:val="15"/>
              </w:rPr>
              <w:t>Overall Aggregate</w:t>
            </w:r>
          </w:p>
        </w:tc>
        <w:tc>
          <w:tcPr>
            <w:tcW w:type="dxa" w:w="1543"/>
          </w:tcPr>
          <w:p>
            <w:r>
              <w:rPr>
                <w:rFonts w:ascii="Times New Roman" w:hAnsi="Times New Roman"/>
                <w:sz w:val="15"/>
              </w:rPr>
              <w:t>2,450</w:t>
            </w:r>
          </w:p>
        </w:tc>
        <w:tc>
          <w:tcPr>
            <w:tcW w:type="dxa" w:w="1543"/>
          </w:tcPr>
          <w:p>
            <w:r>
              <w:rPr>
                <w:rFonts w:ascii="Times New Roman" w:hAnsi="Times New Roman"/>
                <w:sz w:val="15"/>
              </w:rPr>
              <w:t>7,301</w:t>
            </w:r>
          </w:p>
        </w:tc>
        <w:tc>
          <w:tcPr>
            <w:tcW w:type="dxa" w:w="1543"/>
          </w:tcPr>
          <w:p>
            <w:r>
              <w:rPr>
                <w:rFonts w:ascii="Times New Roman" w:hAnsi="Times New Roman"/>
                <w:sz w:val="15"/>
              </w:rPr>
              <w:t>66</w:t>
            </w:r>
          </w:p>
        </w:tc>
        <w:tc>
          <w:tcPr>
            <w:tcW w:type="dxa" w:w="1543"/>
          </w:tcPr>
          <w:p>
            <w:r>
              <w:rPr>
                <w:rFonts w:ascii="Times New Roman" w:hAnsi="Times New Roman"/>
                <w:sz w:val="15"/>
              </w:rPr>
              <w:t>99.1%</w:t>
            </w:r>
          </w:p>
        </w:tc>
        <w:tc>
          <w:tcPr>
            <w:tcW w:type="dxa" w:w="1543"/>
          </w:tcPr>
          <w:p>
            <w:r>
              <w:rPr>
                <w:rFonts w:ascii="Times New Roman" w:hAnsi="Times New Roman"/>
                <w:sz w:val="15"/>
              </w:rPr>
              <w:t>98.4%</w:t>
            </w:r>
          </w:p>
        </w:tc>
        <w:tc>
          <w:tcPr>
            <w:tcW w:type="dxa" w:w="1543"/>
          </w:tcPr>
          <w:p>
            <w:r>
              <w:rPr>
                <w:rFonts w:ascii="Times New Roman" w:hAnsi="Times New Roman"/>
                <w:sz w:val="15"/>
              </w:rPr>
              <w:t>97.8%</w:t>
            </w:r>
          </w:p>
        </w:tc>
      </w:tr>
    </w:tbl>
    <w:p>
      <w:pPr>
        <w:jc w:val="center"/>
      </w:pPr>
      <w:r>
        <w:rPr>
          <w:rFonts w:ascii="Times New Roman" w:hAnsi="Times New Roman"/>
          <w:b/>
          <w:sz w:val="17"/>
        </w:rPr>
        <w:t>TABLE VI. CIS BENCHMARK &amp; REGULATORY COMPLIANCE COVERAGE</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rFonts w:ascii="Times New Roman" w:hAnsi="Times New Roman"/>
                <w:b/>
                <w:sz w:val="15"/>
              </w:rPr>
              <w:t>Compliance Framework</w:t>
            </w:r>
          </w:p>
        </w:tc>
        <w:tc>
          <w:tcPr>
            <w:tcW w:type="dxa" w:w="2160"/>
          </w:tcPr>
          <w:p>
            <w:r>
              <w:rPr>
                <w:rFonts w:ascii="Times New Roman" w:hAnsi="Times New Roman"/>
                <w:b/>
                <w:sz w:val="15"/>
              </w:rPr>
              <w:t>Total Controls</w:t>
            </w:r>
          </w:p>
        </w:tc>
        <w:tc>
          <w:tcPr>
            <w:tcW w:type="dxa" w:w="2160"/>
          </w:tcPr>
          <w:p>
            <w:r>
              <w:rPr>
                <w:rFonts w:ascii="Times New Roman" w:hAnsi="Times New Roman"/>
                <w:b/>
                <w:sz w:val="15"/>
              </w:rPr>
              <w:t>Audited by AgentShield</w:t>
            </w:r>
          </w:p>
        </w:tc>
        <w:tc>
          <w:tcPr>
            <w:tcW w:type="dxa" w:w="2160"/>
          </w:tcPr>
          <w:p>
            <w:r>
              <w:rPr>
                <w:rFonts w:ascii="Times New Roman" w:hAnsi="Times New Roman"/>
                <w:b/>
                <w:sz w:val="15"/>
              </w:rPr>
              <w:t>Coverage (%)</w:t>
            </w:r>
          </w:p>
        </w:tc>
        <w:tc>
          <w:tcPr>
            <w:tcW w:type="dxa" w:w="2160"/>
          </w:tcPr>
          <w:p>
            <w:r>
              <w:rPr>
                <w:rFonts w:ascii="Times New Roman" w:hAnsi="Times New Roman"/>
                <w:b/>
                <w:sz w:val="15"/>
              </w:rPr>
              <w:t>Auto-Remediated (%)</w:t>
            </w:r>
          </w:p>
        </w:tc>
      </w:tr>
      <w:tr>
        <w:tc>
          <w:tcPr>
            <w:tcW w:type="dxa" w:w="2160"/>
          </w:tcPr>
          <w:p>
            <w:r>
              <w:rPr>
                <w:rFonts w:ascii="Times New Roman" w:hAnsi="Times New Roman"/>
                <w:sz w:val="15"/>
              </w:rPr>
              <w:t>CIS AWS Foundations Benchmark v3.0</w:t>
            </w:r>
          </w:p>
        </w:tc>
        <w:tc>
          <w:tcPr>
            <w:tcW w:type="dxa" w:w="2160"/>
          </w:tcPr>
          <w:p>
            <w:r>
              <w:rPr>
                <w:rFonts w:ascii="Times New Roman" w:hAnsi="Times New Roman"/>
                <w:sz w:val="15"/>
              </w:rPr>
              <w:t>60</w:t>
            </w:r>
          </w:p>
        </w:tc>
        <w:tc>
          <w:tcPr>
            <w:tcW w:type="dxa" w:w="2160"/>
          </w:tcPr>
          <w:p>
            <w:r>
              <w:rPr>
                <w:rFonts w:ascii="Times New Roman" w:hAnsi="Times New Roman"/>
                <w:sz w:val="15"/>
              </w:rPr>
              <w:t>58</w:t>
            </w:r>
          </w:p>
        </w:tc>
        <w:tc>
          <w:tcPr>
            <w:tcW w:type="dxa" w:w="2160"/>
          </w:tcPr>
          <w:p>
            <w:r>
              <w:rPr>
                <w:rFonts w:ascii="Times New Roman" w:hAnsi="Times New Roman"/>
                <w:sz w:val="15"/>
              </w:rPr>
              <w:t>96.7%</w:t>
            </w:r>
          </w:p>
        </w:tc>
        <w:tc>
          <w:tcPr>
            <w:tcW w:type="dxa" w:w="2160"/>
          </w:tcPr>
          <w:p>
            <w:r>
              <w:rPr>
                <w:rFonts w:ascii="Times New Roman" w:hAnsi="Times New Roman"/>
                <w:sz w:val="15"/>
              </w:rPr>
              <w:t>96.6%</w:t>
            </w:r>
          </w:p>
        </w:tc>
      </w:tr>
      <w:tr>
        <w:tc>
          <w:tcPr>
            <w:tcW w:type="dxa" w:w="2160"/>
          </w:tcPr>
          <w:p>
            <w:r>
              <w:rPr>
                <w:rFonts w:ascii="Times New Roman" w:hAnsi="Times New Roman"/>
                <w:sz w:val="15"/>
              </w:rPr>
              <w:t>CIS Microsoft Azure Benchmark v2.1</w:t>
            </w:r>
          </w:p>
        </w:tc>
        <w:tc>
          <w:tcPr>
            <w:tcW w:type="dxa" w:w="2160"/>
          </w:tcPr>
          <w:p>
            <w:r>
              <w:rPr>
                <w:rFonts w:ascii="Times New Roman" w:hAnsi="Times New Roman"/>
                <w:sz w:val="15"/>
              </w:rPr>
              <w:t>54</w:t>
            </w:r>
          </w:p>
        </w:tc>
        <w:tc>
          <w:tcPr>
            <w:tcW w:type="dxa" w:w="2160"/>
          </w:tcPr>
          <w:p>
            <w:r>
              <w:rPr>
                <w:rFonts w:ascii="Times New Roman" w:hAnsi="Times New Roman"/>
                <w:sz w:val="15"/>
              </w:rPr>
              <w:t>51</w:t>
            </w:r>
          </w:p>
        </w:tc>
        <w:tc>
          <w:tcPr>
            <w:tcW w:type="dxa" w:w="2160"/>
          </w:tcPr>
          <w:p>
            <w:r>
              <w:rPr>
                <w:rFonts w:ascii="Times New Roman" w:hAnsi="Times New Roman"/>
                <w:sz w:val="15"/>
              </w:rPr>
              <w:t>94.4%</w:t>
            </w:r>
          </w:p>
        </w:tc>
        <w:tc>
          <w:tcPr>
            <w:tcW w:type="dxa" w:w="2160"/>
          </w:tcPr>
          <w:p>
            <w:r>
              <w:rPr>
                <w:rFonts w:ascii="Times New Roman" w:hAnsi="Times New Roman"/>
                <w:sz w:val="15"/>
              </w:rPr>
              <w:t>94.1%</w:t>
            </w:r>
          </w:p>
        </w:tc>
      </w:tr>
      <w:tr>
        <w:tc>
          <w:tcPr>
            <w:tcW w:type="dxa" w:w="2160"/>
          </w:tcPr>
          <w:p>
            <w:r>
              <w:rPr>
                <w:rFonts w:ascii="Times New Roman" w:hAnsi="Times New Roman"/>
                <w:sz w:val="15"/>
              </w:rPr>
              <w:t>CIS Google Cloud Benchmark v3.0</w:t>
            </w:r>
          </w:p>
        </w:tc>
        <w:tc>
          <w:tcPr>
            <w:tcW w:type="dxa" w:w="2160"/>
          </w:tcPr>
          <w:p>
            <w:r>
              <w:rPr>
                <w:rFonts w:ascii="Times New Roman" w:hAnsi="Times New Roman"/>
                <w:sz w:val="15"/>
              </w:rPr>
              <w:t>48</w:t>
            </w:r>
          </w:p>
        </w:tc>
        <w:tc>
          <w:tcPr>
            <w:tcW w:type="dxa" w:w="2160"/>
          </w:tcPr>
          <w:p>
            <w:r>
              <w:rPr>
                <w:rFonts w:ascii="Times New Roman" w:hAnsi="Times New Roman"/>
                <w:sz w:val="15"/>
              </w:rPr>
              <w:t>45</w:t>
            </w:r>
          </w:p>
        </w:tc>
        <w:tc>
          <w:tcPr>
            <w:tcW w:type="dxa" w:w="2160"/>
          </w:tcPr>
          <w:p>
            <w:r>
              <w:rPr>
                <w:rFonts w:ascii="Times New Roman" w:hAnsi="Times New Roman"/>
                <w:sz w:val="15"/>
              </w:rPr>
              <w:t>93.8%</w:t>
            </w:r>
          </w:p>
        </w:tc>
        <w:tc>
          <w:tcPr>
            <w:tcW w:type="dxa" w:w="2160"/>
          </w:tcPr>
          <w:p>
            <w:r>
              <w:rPr>
                <w:rFonts w:ascii="Times New Roman" w:hAnsi="Times New Roman"/>
                <w:sz w:val="15"/>
              </w:rPr>
              <w:t>93.3%</w:t>
            </w:r>
          </w:p>
        </w:tc>
      </w:tr>
      <w:tr>
        <w:tc>
          <w:tcPr>
            <w:tcW w:type="dxa" w:w="2160"/>
          </w:tcPr>
          <w:p>
            <w:r>
              <w:rPr>
                <w:rFonts w:ascii="Times New Roman" w:hAnsi="Times New Roman"/>
                <w:sz w:val="15"/>
              </w:rPr>
              <w:t>NIST SP 800-53 Rev 5 (Cloud Scope)</w:t>
            </w:r>
          </w:p>
        </w:tc>
        <w:tc>
          <w:tcPr>
            <w:tcW w:type="dxa" w:w="2160"/>
          </w:tcPr>
          <w:p>
            <w:r>
              <w:rPr>
                <w:rFonts w:ascii="Times New Roman" w:hAnsi="Times New Roman"/>
                <w:sz w:val="15"/>
              </w:rPr>
              <w:t>82</w:t>
            </w:r>
          </w:p>
        </w:tc>
        <w:tc>
          <w:tcPr>
            <w:tcW w:type="dxa" w:w="2160"/>
          </w:tcPr>
          <w:p>
            <w:r>
              <w:rPr>
                <w:rFonts w:ascii="Times New Roman" w:hAnsi="Times New Roman"/>
                <w:sz w:val="15"/>
              </w:rPr>
              <w:t>76</w:t>
            </w:r>
          </w:p>
        </w:tc>
        <w:tc>
          <w:tcPr>
            <w:tcW w:type="dxa" w:w="2160"/>
          </w:tcPr>
          <w:p>
            <w:r>
              <w:rPr>
                <w:rFonts w:ascii="Times New Roman" w:hAnsi="Times New Roman"/>
                <w:sz w:val="15"/>
              </w:rPr>
              <w:t>92.7%</w:t>
            </w:r>
          </w:p>
        </w:tc>
        <w:tc>
          <w:tcPr>
            <w:tcW w:type="dxa" w:w="2160"/>
          </w:tcPr>
          <w:p>
            <w:r>
              <w:rPr>
                <w:rFonts w:ascii="Times New Roman" w:hAnsi="Times New Roman"/>
                <w:sz w:val="15"/>
              </w:rPr>
              <w:t>92.1%</w:t>
            </w:r>
          </w:p>
        </w:tc>
      </w:tr>
      <w:tr>
        <w:tc>
          <w:tcPr>
            <w:tcW w:type="dxa" w:w="2160"/>
          </w:tcPr>
          <w:p>
            <w:r>
              <w:rPr>
                <w:rFonts w:ascii="Times New Roman" w:hAnsi="Times New Roman"/>
                <w:sz w:val="15"/>
              </w:rPr>
              <w:t>PCI-DSS v4.0 (Requirement 1 &amp; 2)</w:t>
            </w:r>
          </w:p>
        </w:tc>
        <w:tc>
          <w:tcPr>
            <w:tcW w:type="dxa" w:w="2160"/>
          </w:tcPr>
          <w:p>
            <w:r>
              <w:rPr>
                <w:rFonts w:ascii="Times New Roman" w:hAnsi="Times New Roman"/>
                <w:sz w:val="15"/>
              </w:rPr>
              <w:t>38</w:t>
            </w:r>
          </w:p>
        </w:tc>
        <w:tc>
          <w:tcPr>
            <w:tcW w:type="dxa" w:w="2160"/>
          </w:tcPr>
          <w:p>
            <w:r>
              <w:rPr>
                <w:rFonts w:ascii="Times New Roman" w:hAnsi="Times New Roman"/>
                <w:sz w:val="15"/>
              </w:rPr>
              <w:t>37</w:t>
            </w:r>
          </w:p>
        </w:tc>
        <w:tc>
          <w:tcPr>
            <w:tcW w:type="dxa" w:w="2160"/>
          </w:tcPr>
          <w:p>
            <w:r>
              <w:rPr>
                <w:rFonts w:ascii="Times New Roman" w:hAnsi="Times New Roman"/>
                <w:sz w:val="15"/>
              </w:rPr>
              <w:t>97.4%</w:t>
            </w:r>
          </w:p>
        </w:tc>
        <w:tc>
          <w:tcPr>
            <w:tcW w:type="dxa" w:w="2160"/>
          </w:tcPr>
          <w:p>
            <w:r>
              <w:rPr>
                <w:rFonts w:ascii="Times New Roman" w:hAnsi="Times New Roman"/>
                <w:sz w:val="15"/>
              </w:rPr>
              <w:t>97.3%</w:t>
            </w:r>
          </w:p>
        </w:tc>
      </w:tr>
      <w:tr>
        <w:tc>
          <w:tcPr>
            <w:tcW w:type="dxa" w:w="2160"/>
          </w:tcPr>
          <w:p>
            <w:r>
              <w:rPr>
                <w:rFonts w:ascii="Times New Roman" w:hAnsi="Times New Roman"/>
                <w:sz w:val="15"/>
              </w:rPr>
              <w:t>HIPAA Security Rule (164.312)</w:t>
            </w:r>
          </w:p>
        </w:tc>
        <w:tc>
          <w:tcPr>
            <w:tcW w:type="dxa" w:w="2160"/>
          </w:tcPr>
          <w:p>
            <w:r>
              <w:rPr>
                <w:rFonts w:ascii="Times New Roman" w:hAnsi="Times New Roman"/>
                <w:sz w:val="15"/>
              </w:rPr>
              <w:t>28</w:t>
            </w:r>
          </w:p>
        </w:tc>
        <w:tc>
          <w:tcPr>
            <w:tcW w:type="dxa" w:w="2160"/>
          </w:tcPr>
          <w:p>
            <w:r>
              <w:rPr>
                <w:rFonts w:ascii="Times New Roman" w:hAnsi="Times New Roman"/>
                <w:sz w:val="15"/>
              </w:rPr>
              <w:t>27</w:t>
            </w:r>
          </w:p>
        </w:tc>
        <w:tc>
          <w:tcPr>
            <w:tcW w:type="dxa" w:w="2160"/>
          </w:tcPr>
          <w:p>
            <w:r>
              <w:rPr>
                <w:rFonts w:ascii="Times New Roman" w:hAnsi="Times New Roman"/>
                <w:sz w:val="15"/>
              </w:rPr>
              <w:t>96.4%</w:t>
            </w:r>
          </w:p>
        </w:tc>
        <w:tc>
          <w:tcPr>
            <w:tcW w:type="dxa" w:w="2160"/>
          </w:tcPr>
          <w:p>
            <w:r>
              <w:rPr>
                <w:rFonts w:ascii="Times New Roman" w:hAnsi="Times New Roman"/>
                <w:sz w:val="15"/>
              </w:rPr>
              <w:t>96.3%</w:t>
            </w:r>
          </w:p>
        </w:tc>
      </w:tr>
    </w:tbl>
    <w:p>
      <w:pPr>
        <w:jc w:val="center"/>
      </w:pPr>
      <w:r>
        <w:rPr>
          <w:rFonts w:ascii="Times New Roman" w:hAnsi="Times New Roman"/>
          <w:b/>
          <w:sz w:val="17"/>
        </w:rPr>
        <w:t>TABLE VII. SENSITIVITY ANALYSIS: SHANNON ENTROPY THRESHOLD VS DETECTION METRICS</w:t>
      </w:r>
    </w:p>
    <w:tbl>
      <w:tblPr>
        <w:tblW w:type="auto" w:w="0"/>
        <w:jc w:val="center"/>
        <w:tblLook w:firstColumn="1" w:firstRow="1" w:lastColumn="0" w:lastRow="0" w:noHBand="0" w:noVBand="1" w:val="04A0"/>
      </w:tblPr>
      <w:tblGrid>
        <w:gridCol w:w="1800"/>
        <w:gridCol w:w="1800"/>
        <w:gridCol w:w="1800"/>
        <w:gridCol w:w="1800"/>
        <w:gridCol w:w="1800"/>
        <w:gridCol w:w="1800"/>
      </w:tblGrid>
      <w:tr>
        <w:tc>
          <w:tcPr>
            <w:tcW w:type="dxa" w:w="1800"/>
          </w:tcPr>
          <w:p>
            <w:r>
              <w:rPr>
                <w:rFonts w:ascii="Times New Roman" w:hAnsi="Times New Roman"/>
                <w:b/>
                <w:sz w:val="15"/>
              </w:rPr>
              <w:t>Entropy Threshold (H)</w:t>
            </w:r>
          </w:p>
        </w:tc>
        <w:tc>
          <w:tcPr>
            <w:tcW w:type="dxa" w:w="1800"/>
          </w:tcPr>
          <w:p>
            <w:r>
              <w:rPr>
                <w:rFonts w:ascii="Times New Roman" w:hAnsi="Times New Roman"/>
                <w:b/>
                <w:sz w:val="15"/>
              </w:rPr>
              <w:t>True Positives (TP)</w:t>
            </w:r>
          </w:p>
        </w:tc>
        <w:tc>
          <w:tcPr>
            <w:tcW w:type="dxa" w:w="1800"/>
          </w:tcPr>
          <w:p>
            <w:r>
              <w:rPr>
                <w:rFonts w:ascii="Times New Roman" w:hAnsi="Times New Roman"/>
                <w:b/>
                <w:sz w:val="15"/>
              </w:rPr>
              <w:t>False Positives (FP)</w:t>
            </w:r>
          </w:p>
        </w:tc>
        <w:tc>
          <w:tcPr>
            <w:tcW w:type="dxa" w:w="1800"/>
          </w:tcPr>
          <w:p>
            <w:r>
              <w:rPr>
                <w:rFonts w:ascii="Times New Roman" w:hAnsi="Times New Roman"/>
                <w:b/>
                <w:sz w:val="15"/>
              </w:rPr>
              <w:t>Precision (%)</w:t>
            </w:r>
          </w:p>
        </w:tc>
        <w:tc>
          <w:tcPr>
            <w:tcW w:type="dxa" w:w="1800"/>
          </w:tcPr>
          <w:p>
            <w:r>
              <w:rPr>
                <w:rFonts w:ascii="Times New Roman" w:hAnsi="Times New Roman"/>
                <w:b/>
                <w:sz w:val="15"/>
              </w:rPr>
              <w:t>Recall (%)</w:t>
            </w:r>
          </w:p>
        </w:tc>
        <w:tc>
          <w:tcPr>
            <w:tcW w:type="dxa" w:w="1800"/>
          </w:tcPr>
          <w:p>
            <w:r>
              <w:rPr>
                <w:rFonts w:ascii="Times New Roman" w:hAnsi="Times New Roman"/>
                <w:b/>
                <w:sz w:val="15"/>
              </w:rPr>
              <w:t>F1-Score (%)</w:t>
            </w:r>
          </w:p>
        </w:tc>
      </w:tr>
      <w:tr>
        <w:tc>
          <w:tcPr>
            <w:tcW w:type="dxa" w:w="1800"/>
          </w:tcPr>
          <w:p>
            <w:r>
              <w:rPr>
                <w:rFonts w:ascii="Times New Roman" w:hAnsi="Times New Roman"/>
                <w:sz w:val="15"/>
              </w:rPr>
              <w:t>H &gt;= 3.5</w:t>
            </w:r>
          </w:p>
        </w:tc>
        <w:tc>
          <w:tcPr>
            <w:tcW w:type="dxa" w:w="1800"/>
          </w:tcPr>
          <w:p>
            <w:r>
              <w:rPr>
                <w:rFonts w:ascii="Times New Roman" w:hAnsi="Times New Roman"/>
                <w:sz w:val="15"/>
              </w:rPr>
              <w:t>1,198</w:t>
            </w:r>
          </w:p>
        </w:tc>
        <w:tc>
          <w:tcPr>
            <w:tcW w:type="dxa" w:w="1800"/>
          </w:tcPr>
          <w:p>
            <w:r>
              <w:rPr>
                <w:rFonts w:ascii="Times New Roman" w:hAnsi="Times New Roman"/>
                <w:sz w:val="15"/>
              </w:rPr>
              <w:t>842</w:t>
            </w:r>
          </w:p>
        </w:tc>
        <w:tc>
          <w:tcPr>
            <w:tcW w:type="dxa" w:w="1800"/>
          </w:tcPr>
          <w:p>
            <w:r>
              <w:rPr>
                <w:rFonts w:ascii="Times New Roman" w:hAnsi="Times New Roman"/>
                <w:sz w:val="15"/>
              </w:rPr>
              <w:t>58.7%</w:t>
            </w:r>
          </w:p>
        </w:tc>
        <w:tc>
          <w:tcPr>
            <w:tcW w:type="dxa" w:w="1800"/>
          </w:tcPr>
          <w:p>
            <w:r>
              <w:rPr>
                <w:rFonts w:ascii="Times New Roman" w:hAnsi="Times New Roman"/>
                <w:sz w:val="15"/>
              </w:rPr>
              <w:t>99.8%</w:t>
            </w:r>
          </w:p>
        </w:tc>
        <w:tc>
          <w:tcPr>
            <w:tcW w:type="dxa" w:w="1800"/>
          </w:tcPr>
          <w:p>
            <w:r>
              <w:rPr>
                <w:rFonts w:ascii="Times New Roman" w:hAnsi="Times New Roman"/>
                <w:sz w:val="15"/>
              </w:rPr>
              <w:t>73.9%</w:t>
            </w:r>
          </w:p>
        </w:tc>
      </w:tr>
      <w:tr>
        <w:tc>
          <w:tcPr>
            <w:tcW w:type="dxa" w:w="1800"/>
          </w:tcPr>
          <w:p>
            <w:r>
              <w:rPr>
                <w:rFonts w:ascii="Times New Roman" w:hAnsi="Times New Roman"/>
                <w:sz w:val="15"/>
              </w:rPr>
              <w:t>H &gt;= 4.0</w:t>
            </w:r>
          </w:p>
        </w:tc>
        <w:tc>
          <w:tcPr>
            <w:tcW w:type="dxa" w:w="1800"/>
          </w:tcPr>
          <w:p>
            <w:r>
              <w:rPr>
                <w:rFonts w:ascii="Times New Roman" w:hAnsi="Times New Roman"/>
                <w:sz w:val="15"/>
              </w:rPr>
              <w:t>1,194</w:t>
            </w:r>
          </w:p>
        </w:tc>
        <w:tc>
          <w:tcPr>
            <w:tcW w:type="dxa" w:w="1800"/>
          </w:tcPr>
          <w:p>
            <w:r>
              <w:rPr>
                <w:rFonts w:ascii="Times New Roman" w:hAnsi="Times New Roman"/>
                <w:sz w:val="15"/>
              </w:rPr>
              <w:t>312</w:t>
            </w:r>
          </w:p>
        </w:tc>
        <w:tc>
          <w:tcPr>
            <w:tcW w:type="dxa" w:w="1800"/>
          </w:tcPr>
          <w:p>
            <w:r>
              <w:rPr>
                <w:rFonts w:ascii="Times New Roman" w:hAnsi="Times New Roman"/>
                <w:sz w:val="15"/>
              </w:rPr>
              <w:t>79.3%</w:t>
            </w:r>
          </w:p>
        </w:tc>
        <w:tc>
          <w:tcPr>
            <w:tcW w:type="dxa" w:w="1800"/>
          </w:tcPr>
          <w:p>
            <w:r>
              <w:rPr>
                <w:rFonts w:ascii="Times New Roman" w:hAnsi="Times New Roman"/>
                <w:sz w:val="15"/>
              </w:rPr>
              <w:t>99.5%</w:t>
            </w:r>
          </w:p>
        </w:tc>
        <w:tc>
          <w:tcPr>
            <w:tcW w:type="dxa" w:w="1800"/>
          </w:tcPr>
          <w:p>
            <w:r>
              <w:rPr>
                <w:rFonts w:ascii="Times New Roman" w:hAnsi="Times New Roman"/>
                <w:sz w:val="15"/>
              </w:rPr>
              <w:t>88.3%</w:t>
            </w:r>
          </w:p>
        </w:tc>
      </w:tr>
      <w:tr>
        <w:tc>
          <w:tcPr>
            <w:tcW w:type="dxa" w:w="1800"/>
          </w:tcPr>
          <w:p>
            <w:r>
              <w:rPr>
                <w:rFonts w:ascii="Times New Roman" w:hAnsi="Times New Roman"/>
                <w:sz w:val="15"/>
              </w:rPr>
              <w:t>H &gt;= 4.5 (Optimal)</w:t>
            </w:r>
          </w:p>
        </w:tc>
        <w:tc>
          <w:tcPr>
            <w:tcW w:type="dxa" w:w="1800"/>
          </w:tcPr>
          <w:p>
            <w:r>
              <w:rPr>
                <w:rFonts w:ascii="Times New Roman" w:hAnsi="Times New Roman"/>
                <w:sz w:val="15"/>
              </w:rPr>
              <w:t>1,189</w:t>
            </w:r>
          </w:p>
        </w:tc>
        <w:tc>
          <w:tcPr>
            <w:tcW w:type="dxa" w:w="1800"/>
          </w:tcPr>
          <w:p>
            <w:r>
              <w:rPr>
                <w:rFonts w:ascii="Times New Roman" w:hAnsi="Times New Roman"/>
                <w:sz w:val="15"/>
              </w:rPr>
              <w:t>7</w:t>
            </w:r>
          </w:p>
        </w:tc>
        <w:tc>
          <w:tcPr>
            <w:tcW w:type="dxa" w:w="1800"/>
          </w:tcPr>
          <w:p>
            <w:r>
              <w:rPr>
                <w:rFonts w:ascii="Times New Roman" w:hAnsi="Times New Roman"/>
                <w:sz w:val="15"/>
              </w:rPr>
              <w:t>99.4%</w:t>
            </w:r>
          </w:p>
        </w:tc>
        <w:tc>
          <w:tcPr>
            <w:tcW w:type="dxa" w:w="1800"/>
          </w:tcPr>
          <w:p>
            <w:r>
              <w:rPr>
                <w:rFonts w:ascii="Times New Roman" w:hAnsi="Times New Roman"/>
                <w:sz w:val="15"/>
              </w:rPr>
              <w:t>99.1%</w:t>
            </w:r>
          </w:p>
        </w:tc>
        <w:tc>
          <w:tcPr>
            <w:tcW w:type="dxa" w:w="1800"/>
          </w:tcPr>
          <w:p>
            <w:r>
              <w:rPr>
                <w:rFonts w:ascii="Times New Roman" w:hAnsi="Times New Roman"/>
                <w:sz w:val="15"/>
              </w:rPr>
              <w:t>99.2%</w:t>
            </w:r>
          </w:p>
        </w:tc>
      </w:tr>
      <w:tr>
        <w:tc>
          <w:tcPr>
            <w:tcW w:type="dxa" w:w="1800"/>
          </w:tcPr>
          <w:p>
            <w:r>
              <w:rPr>
                <w:rFonts w:ascii="Times New Roman" w:hAnsi="Times New Roman"/>
                <w:sz w:val="15"/>
              </w:rPr>
              <w:t>H &gt;= 5.0</w:t>
            </w:r>
          </w:p>
        </w:tc>
        <w:tc>
          <w:tcPr>
            <w:tcW w:type="dxa" w:w="1800"/>
          </w:tcPr>
          <w:p>
            <w:r>
              <w:rPr>
                <w:rFonts w:ascii="Times New Roman" w:hAnsi="Times New Roman"/>
                <w:sz w:val="15"/>
              </w:rPr>
              <w:t>1,112</w:t>
            </w:r>
          </w:p>
        </w:tc>
        <w:tc>
          <w:tcPr>
            <w:tcW w:type="dxa" w:w="1800"/>
          </w:tcPr>
          <w:p>
            <w:r>
              <w:rPr>
                <w:rFonts w:ascii="Times New Roman" w:hAnsi="Times New Roman"/>
                <w:sz w:val="15"/>
              </w:rPr>
              <w:t>2</w:t>
            </w:r>
          </w:p>
        </w:tc>
        <w:tc>
          <w:tcPr>
            <w:tcW w:type="dxa" w:w="1800"/>
          </w:tcPr>
          <w:p>
            <w:r>
              <w:rPr>
                <w:rFonts w:ascii="Times New Roman" w:hAnsi="Times New Roman"/>
                <w:sz w:val="15"/>
              </w:rPr>
              <w:t>99.8%</w:t>
            </w:r>
          </w:p>
        </w:tc>
        <w:tc>
          <w:tcPr>
            <w:tcW w:type="dxa" w:w="1800"/>
          </w:tcPr>
          <w:p>
            <w:r>
              <w:rPr>
                <w:rFonts w:ascii="Times New Roman" w:hAnsi="Times New Roman"/>
                <w:sz w:val="15"/>
              </w:rPr>
              <w:t>92.7%</w:t>
            </w:r>
          </w:p>
        </w:tc>
        <w:tc>
          <w:tcPr>
            <w:tcW w:type="dxa" w:w="1800"/>
          </w:tcPr>
          <w:p>
            <w:r>
              <w:rPr>
                <w:rFonts w:ascii="Times New Roman" w:hAnsi="Times New Roman"/>
                <w:sz w:val="15"/>
              </w:rPr>
              <w:t>96.1%</w:t>
            </w:r>
          </w:p>
        </w:tc>
      </w:tr>
      <w:tr>
        <w:tc>
          <w:tcPr>
            <w:tcW w:type="dxa" w:w="1800"/>
          </w:tcPr>
          <w:p>
            <w:r>
              <w:rPr>
                <w:rFonts w:ascii="Times New Roman" w:hAnsi="Times New Roman"/>
                <w:sz w:val="15"/>
              </w:rPr>
              <w:t>H &gt;= 5.5</w:t>
            </w:r>
          </w:p>
        </w:tc>
        <w:tc>
          <w:tcPr>
            <w:tcW w:type="dxa" w:w="1800"/>
          </w:tcPr>
          <w:p>
            <w:r>
              <w:rPr>
                <w:rFonts w:ascii="Times New Roman" w:hAnsi="Times New Roman"/>
                <w:sz w:val="15"/>
              </w:rPr>
              <w:t>945</w:t>
            </w:r>
          </w:p>
        </w:tc>
        <w:tc>
          <w:tcPr>
            <w:tcW w:type="dxa" w:w="1800"/>
          </w:tcPr>
          <w:p>
            <w:r>
              <w:rPr>
                <w:rFonts w:ascii="Times New Roman" w:hAnsi="Times New Roman"/>
                <w:sz w:val="15"/>
              </w:rPr>
              <w:t>0</w:t>
            </w:r>
          </w:p>
        </w:tc>
        <w:tc>
          <w:tcPr>
            <w:tcW w:type="dxa" w:w="1800"/>
          </w:tcPr>
          <w:p>
            <w:r>
              <w:rPr>
                <w:rFonts w:ascii="Times New Roman" w:hAnsi="Times New Roman"/>
                <w:sz w:val="15"/>
              </w:rPr>
              <w:t>100.0%</w:t>
            </w:r>
          </w:p>
        </w:tc>
        <w:tc>
          <w:tcPr>
            <w:tcW w:type="dxa" w:w="1800"/>
          </w:tcPr>
          <w:p>
            <w:r>
              <w:rPr>
                <w:rFonts w:ascii="Times New Roman" w:hAnsi="Times New Roman"/>
                <w:sz w:val="15"/>
              </w:rPr>
              <w:t>78.8%</w:t>
            </w:r>
          </w:p>
        </w:tc>
        <w:tc>
          <w:tcPr>
            <w:tcW w:type="dxa" w:w="1800"/>
          </w:tcPr>
          <w:p>
            <w:r>
              <w:rPr>
                <w:rFonts w:ascii="Times New Roman" w:hAnsi="Times New Roman"/>
                <w:sz w:val="15"/>
              </w:rPr>
              <w:t>88.1%</w:t>
            </w:r>
          </w:p>
        </w:tc>
      </w:tr>
    </w:tbl>
    <w:p>
      <w:pPr>
        <w:jc w:val="center"/>
      </w:pPr>
      <w:r>
        <w:rPr>
          <w:rFonts w:ascii="Times New Roman" w:hAnsi="Times New Roman"/>
          <w:b/>
          <w:sz w:val="17"/>
        </w:rPr>
        <w:t>TABLE VIII. ARCHITECTURAL ABLATION STUDY (500 BENCHMARK TEMPLATES)</w:t>
      </w:r>
    </w:p>
    <w:tbl>
      <w:tblPr>
        <w:tblW w:type="auto" w:w="0"/>
        <w:jc w:val="center"/>
        <w:tblLook w:firstColumn="1" w:firstRow="1" w:lastColumn="0" w:lastRow="0" w:noHBand="0" w:noVBand="1" w:val="04A0"/>
      </w:tblPr>
      <w:tblGrid>
        <w:gridCol w:w="1800"/>
        <w:gridCol w:w="1800"/>
        <w:gridCol w:w="1800"/>
        <w:gridCol w:w="1800"/>
        <w:gridCol w:w="1800"/>
        <w:gridCol w:w="1800"/>
      </w:tblGrid>
      <w:tr>
        <w:tc>
          <w:tcPr>
            <w:tcW w:type="dxa" w:w="1800"/>
          </w:tcPr>
          <w:p>
            <w:r>
              <w:rPr>
                <w:rFonts w:ascii="Times New Roman" w:hAnsi="Times New Roman"/>
                <w:b/>
                <w:sz w:val="15"/>
              </w:rPr>
              <w:t>Configuration / Variant</w:t>
            </w:r>
          </w:p>
        </w:tc>
        <w:tc>
          <w:tcPr>
            <w:tcW w:type="dxa" w:w="1800"/>
          </w:tcPr>
          <w:p>
            <w:r>
              <w:rPr>
                <w:rFonts w:ascii="Times New Roman" w:hAnsi="Times New Roman"/>
                <w:b/>
                <w:sz w:val="15"/>
              </w:rPr>
              <w:t>Precision (%)</w:t>
            </w:r>
          </w:p>
        </w:tc>
        <w:tc>
          <w:tcPr>
            <w:tcW w:type="dxa" w:w="1800"/>
          </w:tcPr>
          <w:p>
            <w:r>
              <w:rPr>
                <w:rFonts w:ascii="Times New Roman" w:hAnsi="Times New Roman"/>
                <w:b/>
                <w:sz w:val="15"/>
              </w:rPr>
              <w:t>Recall (%)</w:t>
            </w:r>
          </w:p>
        </w:tc>
        <w:tc>
          <w:tcPr>
            <w:tcW w:type="dxa" w:w="1800"/>
          </w:tcPr>
          <w:p>
            <w:r>
              <w:rPr>
                <w:rFonts w:ascii="Times New Roman" w:hAnsi="Times New Roman"/>
                <w:b/>
                <w:sz w:val="15"/>
              </w:rPr>
              <w:t>F1-Score (%)</w:t>
            </w:r>
          </w:p>
        </w:tc>
        <w:tc>
          <w:tcPr>
            <w:tcW w:type="dxa" w:w="1800"/>
          </w:tcPr>
          <w:p>
            <w:r>
              <w:rPr>
                <w:rFonts w:ascii="Times New Roman" w:hAnsi="Times New Roman"/>
                <w:b/>
                <w:sz w:val="15"/>
              </w:rPr>
              <w:t>1st-Pass Fix (%)</w:t>
            </w:r>
          </w:p>
        </w:tc>
        <w:tc>
          <w:tcPr>
            <w:tcW w:type="dxa" w:w="1800"/>
          </w:tcPr>
          <w:p>
            <w:r>
              <w:rPr>
                <w:rFonts w:ascii="Times New Roman" w:hAnsi="Times New Roman"/>
                <w:b/>
                <w:sz w:val="15"/>
              </w:rPr>
              <w:t>Latency (s)</w:t>
            </w:r>
          </w:p>
        </w:tc>
      </w:tr>
      <w:tr>
        <w:tc>
          <w:tcPr>
            <w:tcW w:type="dxa" w:w="1800"/>
          </w:tcPr>
          <w:p>
            <w:r>
              <w:rPr>
                <w:rFonts w:ascii="Times New Roman" w:hAnsi="Times New Roman"/>
                <w:sz w:val="15"/>
              </w:rPr>
              <w:t>Full AgentShield AI Framework</w:t>
            </w:r>
          </w:p>
        </w:tc>
        <w:tc>
          <w:tcPr>
            <w:tcW w:type="dxa" w:w="1800"/>
          </w:tcPr>
          <w:p>
            <w:r>
              <w:rPr>
                <w:rFonts w:ascii="Times New Roman" w:hAnsi="Times New Roman"/>
                <w:sz w:val="15"/>
              </w:rPr>
              <w:t>99.1%</w:t>
            </w:r>
          </w:p>
        </w:tc>
        <w:tc>
          <w:tcPr>
            <w:tcW w:type="dxa" w:w="1800"/>
          </w:tcPr>
          <w:p>
            <w:r>
              <w:rPr>
                <w:rFonts w:ascii="Times New Roman" w:hAnsi="Times New Roman"/>
                <w:sz w:val="15"/>
              </w:rPr>
              <w:t>98.4%</w:t>
            </w:r>
          </w:p>
        </w:tc>
        <w:tc>
          <w:tcPr>
            <w:tcW w:type="dxa" w:w="1800"/>
          </w:tcPr>
          <w:p>
            <w:r>
              <w:rPr>
                <w:rFonts w:ascii="Times New Roman" w:hAnsi="Times New Roman"/>
                <w:sz w:val="15"/>
              </w:rPr>
              <w:t>98.7%</w:t>
            </w:r>
          </w:p>
        </w:tc>
        <w:tc>
          <w:tcPr>
            <w:tcW w:type="dxa" w:w="1800"/>
          </w:tcPr>
          <w:p>
            <w:r>
              <w:rPr>
                <w:rFonts w:ascii="Times New Roman" w:hAnsi="Times New Roman"/>
                <w:sz w:val="15"/>
              </w:rPr>
              <w:t>97.8%</w:t>
            </w:r>
          </w:p>
        </w:tc>
        <w:tc>
          <w:tcPr>
            <w:tcW w:type="dxa" w:w="1800"/>
          </w:tcPr>
          <w:p>
            <w:r>
              <w:rPr>
                <w:rFonts w:ascii="Times New Roman" w:hAnsi="Times New Roman"/>
                <w:sz w:val="15"/>
              </w:rPr>
              <w:t>1.84s</w:t>
            </w:r>
          </w:p>
        </w:tc>
      </w:tr>
      <w:tr>
        <w:tc>
          <w:tcPr>
            <w:tcW w:type="dxa" w:w="1800"/>
          </w:tcPr>
          <w:p>
            <w:r>
              <w:rPr>
                <w:rFonts w:ascii="Times New Roman" w:hAnsi="Times New Roman"/>
                <w:sz w:val="15"/>
              </w:rPr>
              <w:t>w/o Tree-sitter AST (Regex Only)</w:t>
            </w:r>
          </w:p>
        </w:tc>
        <w:tc>
          <w:tcPr>
            <w:tcW w:type="dxa" w:w="1800"/>
          </w:tcPr>
          <w:p>
            <w:r>
              <w:rPr>
                <w:rFonts w:ascii="Times New Roman" w:hAnsi="Times New Roman"/>
                <w:sz w:val="15"/>
              </w:rPr>
              <w:t>71.2%</w:t>
            </w:r>
          </w:p>
        </w:tc>
        <w:tc>
          <w:tcPr>
            <w:tcW w:type="dxa" w:w="1800"/>
          </w:tcPr>
          <w:p>
            <w:r>
              <w:rPr>
                <w:rFonts w:ascii="Times New Roman" w:hAnsi="Times New Roman"/>
                <w:sz w:val="15"/>
              </w:rPr>
              <w:t>82.5%</w:t>
            </w:r>
          </w:p>
        </w:tc>
        <w:tc>
          <w:tcPr>
            <w:tcW w:type="dxa" w:w="1800"/>
          </w:tcPr>
          <w:p>
            <w:r>
              <w:rPr>
                <w:rFonts w:ascii="Times New Roman" w:hAnsi="Times New Roman"/>
                <w:sz w:val="15"/>
              </w:rPr>
              <w:t>76.4%</w:t>
            </w:r>
          </w:p>
        </w:tc>
        <w:tc>
          <w:tcPr>
            <w:tcW w:type="dxa" w:w="1800"/>
          </w:tcPr>
          <w:p>
            <w:r>
              <w:rPr>
                <w:rFonts w:ascii="Times New Roman" w:hAnsi="Times New Roman"/>
                <w:sz w:val="15"/>
              </w:rPr>
              <w:t>81.2%</w:t>
            </w:r>
          </w:p>
        </w:tc>
        <w:tc>
          <w:tcPr>
            <w:tcW w:type="dxa" w:w="1800"/>
          </w:tcPr>
          <w:p>
            <w:r>
              <w:rPr>
                <w:rFonts w:ascii="Times New Roman" w:hAnsi="Times New Roman"/>
                <w:sz w:val="15"/>
              </w:rPr>
              <w:t>1.42s</w:t>
            </w:r>
          </w:p>
        </w:tc>
      </w:tr>
      <w:tr>
        <w:tc>
          <w:tcPr>
            <w:tcW w:type="dxa" w:w="1800"/>
          </w:tcPr>
          <w:p>
            <w:r>
              <w:rPr>
                <w:rFonts w:ascii="Times New Roman" w:hAnsi="Times New Roman"/>
                <w:sz w:val="15"/>
              </w:rPr>
              <w:t>w/o Shannon Entropy (Regex Secrets)</w:t>
            </w:r>
          </w:p>
        </w:tc>
        <w:tc>
          <w:tcPr>
            <w:tcW w:type="dxa" w:w="1800"/>
          </w:tcPr>
          <w:p>
            <w:r>
              <w:rPr>
                <w:rFonts w:ascii="Times New Roman" w:hAnsi="Times New Roman"/>
                <w:sz w:val="15"/>
              </w:rPr>
              <w:t>98.8%</w:t>
            </w:r>
          </w:p>
        </w:tc>
        <w:tc>
          <w:tcPr>
            <w:tcW w:type="dxa" w:w="1800"/>
          </w:tcPr>
          <w:p>
            <w:r>
              <w:rPr>
                <w:rFonts w:ascii="Times New Roman" w:hAnsi="Times New Roman"/>
                <w:sz w:val="15"/>
              </w:rPr>
              <w:t>88.2%</w:t>
            </w:r>
          </w:p>
        </w:tc>
        <w:tc>
          <w:tcPr>
            <w:tcW w:type="dxa" w:w="1800"/>
          </w:tcPr>
          <w:p>
            <w:r>
              <w:rPr>
                <w:rFonts w:ascii="Times New Roman" w:hAnsi="Times New Roman"/>
                <w:sz w:val="15"/>
              </w:rPr>
              <w:t>93.2%</w:t>
            </w:r>
          </w:p>
        </w:tc>
        <w:tc>
          <w:tcPr>
            <w:tcW w:type="dxa" w:w="1800"/>
          </w:tcPr>
          <w:p>
            <w:r>
              <w:rPr>
                <w:rFonts w:ascii="Times New Roman" w:hAnsi="Times New Roman"/>
                <w:sz w:val="15"/>
              </w:rPr>
              <w:t>97.5%</w:t>
            </w:r>
          </w:p>
        </w:tc>
        <w:tc>
          <w:tcPr>
            <w:tcW w:type="dxa" w:w="1800"/>
          </w:tcPr>
          <w:p>
            <w:r>
              <w:rPr>
                <w:rFonts w:ascii="Times New Roman" w:hAnsi="Times New Roman"/>
                <w:sz w:val="15"/>
              </w:rPr>
              <w:t>1.82s</w:t>
            </w:r>
          </w:p>
        </w:tc>
      </w:tr>
      <w:tr>
        <w:tc>
          <w:tcPr>
            <w:tcW w:type="dxa" w:w="1800"/>
          </w:tcPr>
          <w:p>
            <w:r>
              <w:rPr>
                <w:rFonts w:ascii="Times New Roman" w:hAnsi="Times New Roman"/>
                <w:sz w:val="15"/>
              </w:rPr>
              <w:t>w/o Hybrid CIS RAG (Zero-Shot)</w:t>
            </w:r>
          </w:p>
        </w:tc>
        <w:tc>
          <w:tcPr>
            <w:tcW w:type="dxa" w:w="1800"/>
          </w:tcPr>
          <w:p>
            <w:r>
              <w:rPr>
                <w:rFonts w:ascii="Times New Roman" w:hAnsi="Times New Roman"/>
                <w:sz w:val="15"/>
              </w:rPr>
              <w:t>88.4%</w:t>
            </w:r>
          </w:p>
        </w:tc>
        <w:tc>
          <w:tcPr>
            <w:tcW w:type="dxa" w:w="1800"/>
          </w:tcPr>
          <w:p>
            <w:r>
              <w:rPr>
                <w:rFonts w:ascii="Times New Roman" w:hAnsi="Times New Roman"/>
                <w:sz w:val="15"/>
              </w:rPr>
              <w:t>94.1%</w:t>
            </w:r>
          </w:p>
        </w:tc>
        <w:tc>
          <w:tcPr>
            <w:tcW w:type="dxa" w:w="1800"/>
          </w:tcPr>
          <w:p>
            <w:r>
              <w:rPr>
                <w:rFonts w:ascii="Times New Roman" w:hAnsi="Times New Roman"/>
                <w:sz w:val="15"/>
              </w:rPr>
              <w:t>91.2%</w:t>
            </w:r>
          </w:p>
        </w:tc>
        <w:tc>
          <w:tcPr>
            <w:tcW w:type="dxa" w:w="1800"/>
          </w:tcPr>
          <w:p>
            <w:r>
              <w:rPr>
                <w:rFonts w:ascii="Times New Roman" w:hAnsi="Times New Roman"/>
                <w:sz w:val="15"/>
              </w:rPr>
              <w:t>71.4%</w:t>
            </w:r>
          </w:p>
        </w:tc>
        <w:tc>
          <w:tcPr>
            <w:tcW w:type="dxa" w:w="1800"/>
          </w:tcPr>
          <w:p>
            <w:r>
              <w:rPr>
                <w:rFonts w:ascii="Times New Roman" w:hAnsi="Times New Roman"/>
                <w:sz w:val="15"/>
              </w:rPr>
              <w:t>1.78s</w:t>
            </w:r>
          </w:p>
        </w:tc>
      </w:tr>
      <w:tr>
        <w:tc>
          <w:tcPr>
            <w:tcW w:type="dxa" w:w="1800"/>
          </w:tcPr>
          <w:p>
            <w:r>
              <w:rPr>
                <w:rFonts w:ascii="Times New Roman" w:hAnsi="Times New Roman"/>
                <w:sz w:val="15"/>
              </w:rPr>
              <w:t>w/o Dual Consensus (GPT-4o Only)</w:t>
            </w:r>
          </w:p>
        </w:tc>
        <w:tc>
          <w:tcPr>
            <w:tcW w:type="dxa" w:w="1800"/>
          </w:tcPr>
          <w:p>
            <w:r>
              <w:rPr>
                <w:rFonts w:ascii="Times New Roman" w:hAnsi="Times New Roman"/>
                <w:sz w:val="15"/>
              </w:rPr>
              <w:t>94.2%</w:t>
            </w:r>
          </w:p>
        </w:tc>
        <w:tc>
          <w:tcPr>
            <w:tcW w:type="dxa" w:w="1800"/>
          </w:tcPr>
          <w:p>
            <w:r>
              <w:rPr>
                <w:rFonts w:ascii="Times New Roman" w:hAnsi="Times New Roman"/>
                <w:sz w:val="15"/>
              </w:rPr>
              <w:t>96.5%</w:t>
            </w:r>
          </w:p>
        </w:tc>
        <w:tc>
          <w:tcPr>
            <w:tcW w:type="dxa" w:w="1800"/>
          </w:tcPr>
          <w:p>
            <w:r>
              <w:rPr>
                <w:rFonts w:ascii="Times New Roman" w:hAnsi="Times New Roman"/>
                <w:sz w:val="15"/>
              </w:rPr>
              <w:t>95.3%</w:t>
            </w:r>
          </w:p>
        </w:tc>
        <w:tc>
          <w:tcPr>
            <w:tcW w:type="dxa" w:w="1800"/>
          </w:tcPr>
          <w:p>
            <w:r>
              <w:rPr>
                <w:rFonts w:ascii="Times New Roman" w:hAnsi="Times New Roman"/>
                <w:sz w:val="15"/>
              </w:rPr>
              <w:t>84.2%</w:t>
            </w:r>
          </w:p>
        </w:tc>
        <w:tc>
          <w:tcPr>
            <w:tcW w:type="dxa" w:w="1800"/>
          </w:tcPr>
          <w:p>
            <w:r>
              <w:rPr>
                <w:rFonts w:ascii="Times New Roman" w:hAnsi="Times New Roman"/>
                <w:sz w:val="15"/>
              </w:rPr>
              <w:t>1.36s</w:t>
            </w:r>
          </w:p>
        </w:tc>
      </w:tr>
      <w:tr>
        <w:tc>
          <w:tcPr>
            <w:tcW w:type="dxa" w:w="1800"/>
          </w:tcPr>
          <w:p>
            <w:r>
              <w:rPr>
                <w:rFonts w:ascii="Times New Roman" w:hAnsi="Times New Roman"/>
                <w:sz w:val="15"/>
              </w:rPr>
              <w:t>w/o Dual Consensus (Claude Only)</w:t>
            </w:r>
          </w:p>
        </w:tc>
        <w:tc>
          <w:tcPr>
            <w:tcW w:type="dxa" w:w="1800"/>
          </w:tcPr>
          <w:p>
            <w:r>
              <w:rPr>
                <w:rFonts w:ascii="Times New Roman" w:hAnsi="Times New Roman"/>
                <w:sz w:val="15"/>
              </w:rPr>
              <w:t>95.8%</w:t>
            </w:r>
          </w:p>
        </w:tc>
        <w:tc>
          <w:tcPr>
            <w:tcW w:type="dxa" w:w="1800"/>
          </w:tcPr>
          <w:p>
            <w:r>
              <w:rPr>
                <w:rFonts w:ascii="Times New Roman" w:hAnsi="Times New Roman"/>
                <w:sz w:val="15"/>
              </w:rPr>
              <w:t>97.1%</w:t>
            </w:r>
          </w:p>
        </w:tc>
        <w:tc>
          <w:tcPr>
            <w:tcW w:type="dxa" w:w="1800"/>
          </w:tcPr>
          <w:p>
            <w:r>
              <w:rPr>
                <w:rFonts w:ascii="Times New Roman" w:hAnsi="Times New Roman"/>
                <w:sz w:val="15"/>
              </w:rPr>
              <w:t>96.4%</w:t>
            </w:r>
          </w:p>
        </w:tc>
        <w:tc>
          <w:tcPr>
            <w:tcW w:type="dxa" w:w="1800"/>
          </w:tcPr>
          <w:p>
            <w:r>
              <w:rPr>
                <w:rFonts w:ascii="Times New Roman" w:hAnsi="Times New Roman"/>
                <w:sz w:val="15"/>
              </w:rPr>
              <w:t>87.6%</w:t>
            </w:r>
          </w:p>
        </w:tc>
        <w:tc>
          <w:tcPr>
            <w:tcW w:type="dxa" w:w="1800"/>
          </w:tcPr>
          <w:p>
            <w:r>
              <w:rPr>
                <w:rFonts w:ascii="Times New Roman" w:hAnsi="Times New Roman"/>
                <w:sz w:val="15"/>
              </w:rPr>
              <w:t>1.41s</w:t>
            </w:r>
          </w:p>
        </w:tc>
      </w:tr>
      <w:tr>
        <w:tc>
          <w:tcPr>
            <w:tcW w:type="dxa" w:w="1800"/>
          </w:tcPr>
          <w:p>
            <w:r>
              <w:rPr>
                <w:rFonts w:ascii="Times New Roman" w:hAnsi="Times New Roman"/>
                <w:sz w:val="15"/>
              </w:rPr>
              <w:t>w/o LocalStack Sandbox (No Eval)</w:t>
            </w:r>
          </w:p>
        </w:tc>
        <w:tc>
          <w:tcPr>
            <w:tcW w:type="dxa" w:w="1800"/>
          </w:tcPr>
          <w:p>
            <w:r>
              <w:rPr>
                <w:rFonts w:ascii="Times New Roman" w:hAnsi="Times New Roman"/>
                <w:sz w:val="15"/>
              </w:rPr>
              <w:t>99.1%</w:t>
            </w:r>
          </w:p>
        </w:tc>
        <w:tc>
          <w:tcPr>
            <w:tcW w:type="dxa" w:w="1800"/>
          </w:tcPr>
          <w:p>
            <w:r>
              <w:rPr>
                <w:rFonts w:ascii="Times New Roman" w:hAnsi="Times New Roman"/>
                <w:sz w:val="15"/>
              </w:rPr>
              <w:t>98.4%</w:t>
            </w:r>
          </w:p>
        </w:tc>
        <w:tc>
          <w:tcPr>
            <w:tcW w:type="dxa" w:w="1800"/>
          </w:tcPr>
          <w:p>
            <w:r>
              <w:rPr>
                <w:rFonts w:ascii="Times New Roman" w:hAnsi="Times New Roman"/>
                <w:sz w:val="15"/>
              </w:rPr>
              <w:t>98.7%</w:t>
            </w:r>
          </w:p>
        </w:tc>
        <w:tc>
          <w:tcPr>
            <w:tcW w:type="dxa" w:w="1800"/>
          </w:tcPr>
          <w:p>
            <w:r>
              <w:rPr>
                <w:rFonts w:ascii="Times New Roman" w:hAnsi="Times New Roman"/>
                <w:sz w:val="15"/>
              </w:rPr>
              <w:t>81.6%</w:t>
            </w:r>
          </w:p>
        </w:tc>
        <w:tc>
          <w:tcPr>
            <w:tcW w:type="dxa" w:w="1800"/>
          </w:tcPr>
          <w:p>
            <w:r>
              <w:rPr>
                <w:rFonts w:ascii="Times New Roman" w:hAnsi="Times New Roman"/>
                <w:sz w:val="15"/>
              </w:rPr>
              <w:t>1.08s</w:t>
            </w:r>
          </w:p>
        </w:tc>
      </w:tr>
    </w:tbl>
    <w:p>
      <w:pPr>
        <w:jc w:val="center"/>
      </w:pPr>
      <w:r>
        <w:rPr>
          <w:rFonts w:ascii="Times New Roman" w:hAnsi="Times New Roman"/>
          <w:b/>
          <w:sz w:val="17"/>
        </w:rPr>
        <w:t>TABLE IX. ENTERPRISE COST &amp; OPERATIONAL IMPACT ANALYSIS</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rFonts w:ascii="Times New Roman" w:hAnsi="Times New Roman"/>
                <w:b/>
                <w:sz w:val="15"/>
              </w:rPr>
              <w:t>Metric / Operational Dimension</w:t>
            </w:r>
          </w:p>
        </w:tc>
        <w:tc>
          <w:tcPr>
            <w:tcW w:type="dxa" w:w="2160"/>
          </w:tcPr>
          <w:p>
            <w:r>
              <w:rPr>
                <w:rFonts w:ascii="Times New Roman" w:hAnsi="Times New Roman"/>
                <w:b/>
                <w:sz w:val="15"/>
              </w:rPr>
              <w:t>Manual Engineering</w:t>
            </w:r>
          </w:p>
        </w:tc>
        <w:tc>
          <w:tcPr>
            <w:tcW w:type="dxa" w:w="2160"/>
          </w:tcPr>
          <w:p>
            <w:r>
              <w:rPr>
                <w:rFonts w:ascii="Times New Roman" w:hAnsi="Times New Roman"/>
                <w:b/>
                <w:sz w:val="15"/>
              </w:rPr>
              <w:t>Static SAST Only</w:t>
            </w:r>
          </w:p>
        </w:tc>
        <w:tc>
          <w:tcPr>
            <w:tcW w:type="dxa" w:w="2160"/>
          </w:tcPr>
          <w:p>
            <w:r>
              <w:rPr>
                <w:rFonts w:ascii="Times New Roman" w:hAnsi="Times New Roman"/>
                <w:b/>
                <w:sz w:val="15"/>
              </w:rPr>
              <w:t>AgentShield AI (Ours)</w:t>
            </w:r>
          </w:p>
        </w:tc>
        <w:tc>
          <w:tcPr>
            <w:tcW w:type="dxa" w:w="2160"/>
          </w:tcPr>
          <w:p>
            <w:r>
              <w:rPr>
                <w:rFonts w:ascii="Times New Roman" w:hAnsi="Times New Roman"/>
                <w:b/>
                <w:sz w:val="15"/>
              </w:rPr>
              <w:t>Net Improvement</w:t>
            </w:r>
          </w:p>
        </w:tc>
      </w:tr>
      <w:tr>
        <w:tc>
          <w:tcPr>
            <w:tcW w:type="dxa" w:w="2160"/>
          </w:tcPr>
          <w:p>
            <w:r>
              <w:rPr>
                <w:rFonts w:ascii="Times New Roman" w:hAnsi="Times New Roman"/>
                <w:sz w:val="15"/>
              </w:rPr>
              <w:t>Mean Time to Remediate (MTTR)</w:t>
            </w:r>
          </w:p>
        </w:tc>
        <w:tc>
          <w:tcPr>
            <w:tcW w:type="dxa" w:w="2160"/>
          </w:tcPr>
          <w:p>
            <w:r>
              <w:rPr>
                <w:rFonts w:ascii="Times New Roman" w:hAnsi="Times New Roman"/>
                <w:sz w:val="15"/>
              </w:rPr>
              <w:t>24.6 days</w:t>
            </w:r>
          </w:p>
        </w:tc>
        <w:tc>
          <w:tcPr>
            <w:tcW w:type="dxa" w:w="2160"/>
          </w:tcPr>
          <w:p>
            <w:r>
              <w:rPr>
                <w:rFonts w:ascii="Times New Roman" w:hAnsi="Times New Roman"/>
                <w:sz w:val="15"/>
              </w:rPr>
              <w:t>14.2 days</w:t>
            </w:r>
          </w:p>
        </w:tc>
        <w:tc>
          <w:tcPr>
            <w:tcW w:type="dxa" w:w="2160"/>
          </w:tcPr>
          <w:p>
            <w:r>
              <w:rPr>
                <w:rFonts w:ascii="Times New Roman" w:hAnsi="Times New Roman"/>
                <w:sz w:val="15"/>
              </w:rPr>
              <w:t>1.84 seconds</w:t>
            </w:r>
          </w:p>
        </w:tc>
        <w:tc>
          <w:tcPr>
            <w:tcW w:type="dxa" w:w="2160"/>
          </w:tcPr>
          <w:p>
            <w:r>
              <w:rPr>
                <w:rFonts w:ascii="Times New Roman" w:hAnsi="Times New Roman"/>
                <w:sz w:val="15"/>
              </w:rPr>
              <w:t>99.99% reduction</w:t>
            </w:r>
          </w:p>
        </w:tc>
      </w:tr>
      <w:tr>
        <w:tc>
          <w:tcPr>
            <w:tcW w:type="dxa" w:w="2160"/>
          </w:tcPr>
          <w:p>
            <w:r>
              <w:rPr>
                <w:rFonts w:ascii="Times New Roman" w:hAnsi="Times New Roman"/>
                <w:sz w:val="15"/>
              </w:rPr>
              <w:t>Security Engineering Hours / 1k Files</w:t>
            </w:r>
          </w:p>
        </w:tc>
        <w:tc>
          <w:tcPr>
            <w:tcW w:type="dxa" w:w="2160"/>
          </w:tcPr>
          <w:p>
            <w:r>
              <w:rPr>
                <w:rFonts w:ascii="Times New Roman" w:hAnsi="Times New Roman"/>
                <w:sz w:val="15"/>
              </w:rPr>
              <w:t>160.0 hours</w:t>
            </w:r>
          </w:p>
        </w:tc>
        <w:tc>
          <w:tcPr>
            <w:tcW w:type="dxa" w:w="2160"/>
          </w:tcPr>
          <w:p>
            <w:r>
              <w:rPr>
                <w:rFonts w:ascii="Times New Roman" w:hAnsi="Times New Roman"/>
                <w:sz w:val="15"/>
              </w:rPr>
              <w:t>84.0 hours</w:t>
            </w:r>
          </w:p>
        </w:tc>
        <w:tc>
          <w:tcPr>
            <w:tcW w:type="dxa" w:w="2160"/>
          </w:tcPr>
          <w:p>
            <w:r>
              <w:rPr>
                <w:rFonts w:ascii="Times New Roman" w:hAnsi="Times New Roman"/>
                <w:sz w:val="15"/>
              </w:rPr>
              <w:t>0.5 hours</w:t>
            </w:r>
          </w:p>
        </w:tc>
        <w:tc>
          <w:tcPr>
            <w:tcW w:type="dxa" w:w="2160"/>
          </w:tcPr>
          <w:p>
            <w:r>
              <w:rPr>
                <w:rFonts w:ascii="Times New Roman" w:hAnsi="Times New Roman"/>
                <w:sz w:val="15"/>
              </w:rPr>
              <w:t>99.68% reduction</w:t>
            </w:r>
          </w:p>
        </w:tc>
      </w:tr>
      <w:tr>
        <w:tc>
          <w:tcPr>
            <w:tcW w:type="dxa" w:w="2160"/>
          </w:tcPr>
          <w:p>
            <w:r>
              <w:rPr>
                <w:rFonts w:ascii="Times New Roman" w:hAnsi="Times New Roman"/>
                <w:sz w:val="15"/>
              </w:rPr>
              <w:t>False Positive Triage Cost / Month</w:t>
            </w:r>
          </w:p>
        </w:tc>
        <w:tc>
          <w:tcPr>
            <w:tcW w:type="dxa" w:w="2160"/>
          </w:tcPr>
          <w:p>
            <w:r>
              <w:rPr>
                <w:rFonts w:ascii="Times New Roman" w:hAnsi="Times New Roman"/>
                <w:sz w:val="15"/>
              </w:rPr>
              <w:t>$14,500</w:t>
            </w:r>
          </w:p>
        </w:tc>
        <w:tc>
          <w:tcPr>
            <w:tcW w:type="dxa" w:w="2160"/>
          </w:tcPr>
          <w:p>
            <w:r>
              <w:rPr>
                <w:rFonts w:ascii="Times New Roman" w:hAnsi="Times New Roman"/>
                <w:sz w:val="15"/>
              </w:rPr>
              <w:t>$9,200</w:t>
            </w:r>
          </w:p>
        </w:tc>
        <w:tc>
          <w:tcPr>
            <w:tcW w:type="dxa" w:w="2160"/>
          </w:tcPr>
          <w:p>
            <w:r>
              <w:rPr>
                <w:rFonts w:ascii="Times New Roman" w:hAnsi="Times New Roman"/>
                <w:sz w:val="15"/>
              </w:rPr>
              <w:t>$120</w:t>
            </w:r>
          </w:p>
        </w:tc>
        <w:tc>
          <w:tcPr>
            <w:tcW w:type="dxa" w:w="2160"/>
          </w:tcPr>
          <w:p>
            <w:r>
              <w:rPr>
                <w:rFonts w:ascii="Times New Roman" w:hAnsi="Times New Roman"/>
                <w:sz w:val="15"/>
              </w:rPr>
              <w:t>98.70% reduction</w:t>
            </w:r>
          </w:p>
        </w:tc>
      </w:tr>
      <w:tr>
        <w:tc>
          <w:tcPr>
            <w:tcW w:type="dxa" w:w="2160"/>
          </w:tcPr>
          <w:p>
            <w:r>
              <w:rPr>
                <w:rFonts w:ascii="Times New Roman" w:hAnsi="Times New Roman"/>
                <w:sz w:val="15"/>
              </w:rPr>
              <w:t>First-Pass Fix Success Rate</w:t>
            </w:r>
          </w:p>
        </w:tc>
        <w:tc>
          <w:tcPr>
            <w:tcW w:type="dxa" w:w="2160"/>
          </w:tcPr>
          <w:p>
            <w:r>
              <w:rPr>
                <w:rFonts w:ascii="Times New Roman" w:hAnsi="Times New Roman"/>
                <w:sz w:val="15"/>
              </w:rPr>
              <w:t>88.4%</w:t>
            </w:r>
          </w:p>
        </w:tc>
        <w:tc>
          <w:tcPr>
            <w:tcW w:type="dxa" w:w="2160"/>
          </w:tcPr>
          <w:p>
            <w:r>
              <w:rPr>
                <w:rFonts w:ascii="Times New Roman" w:hAnsi="Times New Roman"/>
                <w:sz w:val="15"/>
              </w:rPr>
              <w:t>N/A (Detection only)</w:t>
            </w:r>
          </w:p>
        </w:tc>
        <w:tc>
          <w:tcPr>
            <w:tcW w:type="dxa" w:w="2160"/>
          </w:tcPr>
          <w:p>
            <w:r>
              <w:rPr>
                <w:rFonts w:ascii="Times New Roman" w:hAnsi="Times New Roman"/>
                <w:sz w:val="15"/>
              </w:rPr>
              <w:t>97.8%</w:t>
            </w:r>
          </w:p>
        </w:tc>
        <w:tc>
          <w:tcPr>
            <w:tcW w:type="dxa" w:w="2160"/>
          </w:tcPr>
          <w:p>
            <w:r>
              <w:rPr>
                <w:rFonts w:ascii="Times New Roman" w:hAnsi="Times New Roman"/>
                <w:sz w:val="15"/>
              </w:rPr>
              <w:t>+9.4% vs manual</w:t>
            </w:r>
          </w:p>
        </w:tc>
      </w:tr>
      <w:tr>
        <w:tc>
          <w:tcPr>
            <w:tcW w:type="dxa" w:w="2160"/>
          </w:tcPr>
          <w:p>
            <w:r>
              <w:rPr>
                <w:rFonts w:ascii="Times New Roman" w:hAnsi="Times New Roman"/>
                <w:sz w:val="15"/>
              </w:rPr>
              <w:t>Deployment Blockages in CI/CD</w:t>
            </w:r>
          </w:p>
        </w:tc>
        <w:tc>
          <w:tcPr>
            <w:tcW w:type="dxa" w:w="2160"/>
          </w:tcPr>
          <w:p>
            <w:r>
              <w:rPr>
                <w:rFonts w:ascii="Times New Roman" w:hAnsi="Times New Roman"/>
                <w:sz w:val="15"/>
              </w:rPr>
              <w:t>18.2%</w:t>
            </w:r>
          </w:p>
        </w:tc>
        <w:tc>
          <w:tcPr>
            <w:tcW w:type="dxa" w:w="2160"/>
          </w:tcPr>
          <w:p>
            <w:r>
              <w:rPr>
                <w:rFonts w:ascii="Times New Roman" w:hAnsi="Times New Roman"/>
                <w:sz w:val="15"/>
              </w:rPr>
              <w:t>34.5%</w:t>
            </w:r>
          </w:p>
        </w:tc>
        <w:tc>
          <w:tcPr>
            <w:tcW w:type="dxa" w:w="2160"/>
          </w:tcPr>
          <w:p>
            <w:r>
              <w:rPr>
                <w:rFonts w:ascii="Times New Roman" w:hAnsi="Times New Roman"/>
                <w:sz w:val="15"/>
              </w:rPr>
              <w:t>0.6%</w:t>
            </w:r>
          </w:p>
        </w:tc>
        <w:tc>
          <w:tcPr>
            <w:tcW w:type="dxa" w:w="2160"/>
          </w:tcPr>
          <w:p>
            <w:r>
              <w:rPr>
                <w:rFonts w:ascii="Times New Roman" w:hAnsi="Times New Roman"/>
                <w:sz w:val="15"/>
              </w:rPr>
              <w:t>98.26% reduction</w:t>
            </w:r>
          </w:p>
        </w:tc>
      </w:tr>
    </w:tbl>
    <w:p>
      <w:pPr>
        <w:jc w:val="center"/>
      </w:pPr>
      <w:r>
        <w:rPr>
          <w:rFonts w:ascii="Times New Roman" w:hAnsi="Times New Roman"/>
          <w:b/>
          <w:sz w:val="19"/>
        </w:rPr>
        <w:t>REFERENCES</w:t>
      </w:r>
    </w:p>
    <w:p>
      <w:pPr>
        <w:jc w:val="both"/>
      </w:pPr>
      <w:r>
        <w:rPr>
          <w:rFonts w:ascii="Times New Roman" w:hAnsi="Times New Roman"/>
          <w:sz w:val="16"/>
        </w:rPr>
        <w:t>[1] Y. Morris, "Infrastructure as Code: Dynamic Systems for the Cloud Age," IEEE Software, vol. 38, no. 1, pp. 64–72, Jan. 2021.</w:t>
      </w:r>
    </w:p>
    <w:p>
      <w:pPr>
        <w:jc w:val="both"/>
      </w:pPr>
      <w:r>
        <w:rPr>
          <w:rFonts w:ascii="Times New Roman" w:hAnsi="Times New Roman"/>
          <w:sz w:val="16"/>
        </w:rPr>
        <w:t>[2] A. Guerriero, M. Cito, and M. Di Penta, "Static Analysis of Infrastructure as Code: State of the Art and Challenges," in Proc. IEEE/ACM Int. Conf. Softw. Eng. (ICSE), 2023, pp. 1120–1132.</w:t>
      </w:r>
    </w:p>
    <w:p>
      <w:pPr>
        <w:jc w:val="both"/>
      </w:pPr>
      <w:r>
        <w:rPr>
          <w:rFonts w:ascii="Times New Roman" w:hAnsi="Times New Roman"/>
          <w:sz w:val="16"/>
        </w:rPr>
        <w:t>[3] F. Rahman, R. Mahdavi-Hezaveh, and L. Williams, "What Are the Threats to Infrastructure as Code? An Exploratory Study," IEEE Trans. Softw. Eng., vol. 49, no. 4, pp. 1650–1668, Apr. 2023.</w:t>
      </w:r>
    </w:p>
    <w:p>
      <w:pPr>
        <w:jc w:val="both"/>
      </w:pPr>
      <w:r>
        <w:rPr>
          <w:rFonts w:ascii="Times New Roman" w:hAnsi="Times New Roman"/>
          <w:sz w:val="16"/>
        </w:rPr>
        <w:t>[4] J. Wettinger, V. Andrikopoulos, and F. Leymann, "Automating Infrastructure and Application Management in the Cloud: A Survey," IEEE Trans. Cloud Comput., vol. 7, no. 4, pp. 936–950, Oct. 2019.</w:t>
      </w:r>
    </w:p>
    <w:p>
      <w:pPr>
        <w:jc w:val="both"/>
      </w:pPr>
      <w:r>
        <w:rPr>
          <w:rFonts w:ascii="Times New Roman" w:hAnsi="Times New Roman"/>
          <w:sz w:val="16"/>
        </w:rPr>
        <w:t>[5] K. Torkura, M. Sukmana, F. Cheng, and C. Meinel, "CloudStrike: Continuous Security Assessment for Infrastructure as Code in Multi-Cloud Environments," in Proc. IEEE Int. Conf. Cloud Comput. (CLOUD), 2021, pp. 245–255.</w:t>
      </w:r>
    </w:p>
    <w:p>
      <w:pPr>
        <w:jc w:val="both"/>
      </w:pPr>
      <w:r>
        <w:rPr>
          <w:rFonts w:ascii="Times New Roman" w:hAnsi="Times New Roman"/>
          <w:sz w:val="16"/>
        </w:rPr>
        <w:t>[6] M. Rahman, M. Morrison, and L. Williams, "Security Code Clones in Infrastructure as Code Scripts: An Empirical Study," IEEE Trans. Dependable Secure Comput., vol. 18, no. 5, pp. 2243–2257, Sep. 2021.</w:t>
      </w:r>
    </w:p>
    <w:p>
      <w:pPr>
        <w:jc w:val="both"/>
      </w:pPr>
      <w:r>
        <w:rPr>
          <w:rFonts w:ascii="Times New Roman" w:hAnsi="Times New Roman"/>
          <w:sz w:val="16"/>
        </w:rPr>
        <w:t>[7] Unit 42, "Palo Alto Networks Cloud Threat Report: The Expanding Attack Surface in IaC and Supply Chains," Tech. Rep., 2024.</w:t>
      </w:r>
    </w:p>
    <w:p>
      <w:pPr>
        <w:jc w:val="both"/>
      </w:pPr>
      <w:r>
        <w:rPr>
          <w:rFonts w:ascii="Times New Roman" w:hAnsi="Times New Roman"/>
          <w:sz w:val="16"/>
        </w:rPr>
        <w:t>[8] Datadog Security Labs, "State of Cloud Security 2024: Secrets in Repositories and Misconfigured IAM," Industry Rep., 2024.</w:t>
      </w:r>
    </w:p>
    <w:p>
      <w:pPr>
        <w:jc w:val="both"/>
      </w:pPr>
      <w:r>
        <w:rPr>
          <w:rFonts w:ascii="Times New Roman" w:hAnsi="Times New Roman"/>
          <w:sz w:val="16"/>
        </w:rPr>
        <w:t>[9] Bridgecrew, "Checkov: Static Code Analysis for Infrastructure as Code," https://github.com/bridgecrewio/checkov, 2024.</w:t>
      </w:r>
    </w:p>
    <w:p>
      <w:pPr>
        <w:jc w:val="both"/>
      </w:pPr>
      <w:r>
        <w:rPr>
          <w:rFonts w:ascii="Times New Roman" w:hAnsi="Times New Roman"/>
          <w:sz w:val="16"/>
        </w:rPr>
        <w:t>[10] Aquasecurity, "tfsec: Security Scanner for Terraform Code," https://github.com/aquasecurity/tfsec, 2023.</w:t>
      </w:r>
    </w:p>
    <w:p>
      <w:pPr>
        <w:jc w:val="both"/>
      </w:pPr>
      <w:r>
        <w:rPr>
          <w:rFonts w:ascii="Times New Roman" w:hAnsi="Times New Roman"/>
          <w:sz w:val="16"/>
        </w:rPr>
        <w:t>[11] Checkmarx, "KICS: Keeping Infrastructure as Code Secure," in Proc. IEEE Secur. Dev. Conf. (SecDev), 2022, pp. 88–95.</w:t>
      </w:r>
    </w:p>
    <w:p>
      <w:pPr>
        <w:jc w:val="both"/>
      </w:pPr>
      <w:r>
        <w:rPr>
          <w:rFonts w:ascii="Times New Roman" w:hAnsi="Times New Roman"/>
          <w:sz w:val="16"/>
        </w:rPr>
        <w:t>[12] Aqua Security, "Trivy: Comprehensive Security Scanner for Containers and IaC," https://github.com/aquasecurity/trivy, 2024.</w:t>
      </w:r>
    </w:p>
    <w:p>
      <w:pPr>
        <w:jc w:val="both"/>
      </w:pPr>
      <w:r>
        <w:rPr>
          <w:rFonts w:ascii="Times New Roman" w:hAnsi="Times New Roman"/>
          <w:sz w:val="16"/>
        </w:rPr>
        <w:t>[13] C. Kumara and I. Sommerville, "Evaluating the Effectiveness of Static Security Analysis on Infrastructure-as-Code," in Proc. IEEE Int. Conf. Softw. Secur. Assur. (ICSSA), 2022, pp. 45–54.</w:t>
      </w:r>
    </w:p>
    <w:p>
      <w:pPr>
        <w:jc w:val="both"/>
      </w:pPr>
      <w:r>
        <w:rPr>
          <w:rFonts w:ascii="Times New Roman" w:hAnsi="Times New Roman"/>
          <w:sz w:val="16"/>
        </w:rPr>
        <w:t>[14] N. Borovits, Y. Gil, and E. Levy, "Automatic Vulnerability Remediation in Cloud Infrastructure: A Comparative Study," IEEE Trans. Serv. Comput., vol. 16, no. 3, pp. 1824–1837, May 2023.</w:t>
      </w:r>
    </w:p>
    <w:p>
      <w:pPr>
        <w:jc w:val="both"/>
      </w:pPr>
      <w:r>
        <w:rPr>
          <w:rFonts w:ascii="Times New Roman" w:hAnsi="Times New Roman"/>
          <w:sz w:val="16"/>
        </w:rPr>
        <w:t>[15] S. Pearce, B. Tan, B. Ahmad, R. Karri, and B. Dolan-Gavitt, "Examining Zero-Shot Vulnerability Repair with Large Language Models," in Proc. IEEE Symp. Secur. Privacy (S&amp;P), 2023, pp. 2339–2356.</w:t>
      </w:r>
    </w:p>
    <w:p>
      <w:pPr>
        <w:jc w:val="both"/>
      </w:pPr>
      <w:r>
        <w:rPr>
          <w:rFonts w:ascii="Times New Roman" w:hAnsi="Times New Roman"/>
          <w:sz w:val="16"/>
        </w:rPr>
        <w:t>[16] M. Jin, S. Shahriar, M. Tufano, X. Shi, S. Lu, and N. Sundaresan, "InferFix: End-to-End Program Repair with Large Language Models," in Proc. ACM SIGSOFT Int. Symp. Found. Softw. Eng. (FSE), 2023, pp. 1642–1654.</w:t>
      </w:r>
    </w:p>
    <w:p>
      <w:pPr>
        <w:jc w:val="both"/>
      </w:pPr>
      <w:r>
        <w:rPr>
          <w:rFonts w:ascii="Times New Roman" w:hAnsi="Times New Roman"/>
          <w:sz w:val="16"/>
        </w:rPr>
        <w:t>[17] C. E. Shannon, "A Mathematical Theory of Communication," Bell System Technical Journal, vol. 27, no. 3, pp. 379–423, Jul. 1948.</w:t>
      </w:r>
    </w:p>
    <w:p>
      <w:pPr>
        <w:jc w:val="both"/>
      </w:pPr>
      <w:r>
        <w:rPr>
          <w:rFonts w:ascii="Times New Roman" w:hAnsi="Times New Roman"/>
          <w:sz w:val="16"/>
        </w:rPr>
        <w:t>[18] Center for Internet Security, "CIS Amazon Web Services Foundations Benchmark v3.0.0," CIS Security Standards, Dec. 2023.</w:t>
      </w:r>
    </w:p>
    <w:p>
      <w:pPr>
        <w:jc w:val="both"/>
      </w:pPr>
      <w:r>
        <w:rPr>
          <w:rFonts w:ascii="Times New Roman" w:hAnsi="Times New Roman"/>
          <w:sz w:val="16"/>
        </w:rPr>
        <w:t>[19] LocalStack Authors, "LocalStack: A Fully Functional Local Cloud Stack," https://github.com/localstack/localstack, 2024.</w:t>
      </w:r>
    </w:p>
    <w:p>
      <w:pPr>
        <w:jc w:val="both"/>
      </w:pPr>
      <w:r>
        <w:rPr>
          <w:rFonts w:ascii="Times New Roman" w:hAnsi="Times New Roman"/>
          <w:sz w:val="16"/>
        </w:rPr>
        <w:t>[20] N. Toprani and V. Madisetti, "Automated Infrastructure-as-Code (IaC) Security and Compliance Framework Using Graph-Theoretic Dependency Analysis and Large Language Models," IEEE Access, vol. 13, pp. 18240–18258, Jan. 2025.</w:t>
      </w:r>
    </w:p>
    <w:p>
      <w:pPr>
        <w:jc w:val="both"/>
      </w:pPr>
      <w:r>
        <w:rPr>
          <w:rFonts w:ascii="Times New Roman" w:hAnsi="Times New Roman"/>
          <w:sz w:val="16"/>
        </w:rPr>
        <w:t>[21] S. Schwarz, M. Schlichtig, and E. Bodden, "Context-Sensitive Analysis of Terraform Scripts for Infrastructure Security," in Proc. IEEE/ACM Int. Conf. Autom. Softw. Eng. (ASE), 2023, pp. 412–424.</w:t>
      </w:r>
    </w:p>
    <w:p>
      <w:pPr>
        <w:jc w:val="both"/>
      </w:pPr>
      <w:r>
        <w:rPr>
          <w:rFonts w:ascii="Times New Roman" w:hAnsi="Times New Roman"/>
          <w:sz w:val="16"/>
        </w:rPr>
        <w:t>[22] N. Backes et al., "SMT-Based Formal Verification of Cloud Infrastructure Policies: The Zelkova Engine," in Proc. Int. Conf. Comput. Aided Verif. (CAV), Springer, 2018, pp. 623–640.</w:t>
      </w:r>
    </w:p>
    <w:p>
      <w:pPr>
        <w:jc w:val="both"/>
      </w:pPr>
      <w:r>
        <w:rPr>
          <w:rFonts w:ascii="Times New Roman" w:hAnsi="Times New Roman"/>
          <w:sz w:val="16"/>
        </w:rPr>
        <w:t>[23] D. Song, H. Zhang, and X. Liu, "Cloud-SMR: Formal Reasoning for Multi-Cloud Resource Configurations," IEEE Trans. Cloud Comput., vol. 11, no. 2, pp. 1420–1435, Apr. 2023.</w:t>
      </w:r>
    </w:p>
    <w:p>
      <w:pPr>
        <w:jc w:val="both"/>
      </w:pPr>
      <w:r>
        <w:rPr>
          <w:rFonts w:ascii="Times New Roman" w:hAnsi="Times New Roman"/>
          <w:sz w:val="16"/>
        </w:rPr>
        <w:t>[24] E. Clarke, T. Henzinger, and H. Veith, Handbook of Model Checking. Cham, Switzerland: Springer International Publishing, 2018.</w:t>
      </w:r>
    </w:p>
    <w:p>
      <w:pPr>
        <w:jc w:val="both"/>
      </w:pPr>
      <w:r>
        <w:rPr>
          <w:rFonts w:ascii="Times New Roman" w:hAnsi="Times New Roman"/>
          <w:sz w:val="16"/>
        </w:rPr>
        <w:t>[25] Truffle Security, "TruffleHog: Find Credentials Deep in Git Repositories," https://github.com/trufflesecurity/trufflehog, 2024.</w:t>
      </w:r>
    </w:p>
    <w:p>
      <w:pPr>
        <w:jc w:val="both"/>
      </w:pPr>
      <w:r>
        <w:rPr>
          <w:rFonts w:ascii="Times New Roman" w:hAnsi="Times New Roman"/>
          <w:sz w:val="16"/>
        </w:rPr>
        <w:t>[26] Z. Rice, "Gitleaks: Protect and Discover Secrets in Code," https://github.com/gitleaks/gitleaks, 2024.</w:t>
      </w:r>
    </w:p>
    <w:p>
      <w:pPr>
        <w:jc w:val="both"/>
      </w:pPr>
      <w:r>
        <w:rPr>
          <w:rFonts w:ascii="Times New Roman" w:hAnsi="Times New Roman"/>
          <w:sz w:val="16"/>
        </w:rPr>
        <w:t>[27] M. Meli, M. McNiece, and B. Reaves, "How Bad Can It Git? Characterizing Secret Leakage in Public GitHub Repositories," in Proc. Network and Distributed System Security Symp. (NDSS), 2019.</w:t>
      </w:r>
    </w:p>
    <w:p>
      <w:pPr>
        <w:jc w:val="both"/>
      </w:pPr>
      <w:r>
        <w:rPr>
          <w:rFonts w:ascii="Times New Roman" w:hAnsi="Times New Roman"/>
          <w:sz w:val="16"/>
        </w:rPr>
        <w:t>[28] H. Joshi, J. Sanchez, and K. Sen, "RepairLLM: Robust Multi-Stage Program Repair Using Pretrained Language Models," IEEE Trans. Softw. Eng., vol. 50, no. 2, pp. 312–329, Feb. 2024.</w:t>
      </w:r>
    </w:p>
    <w:p>
      <w:pPr>
        <w:jc w:val="both"/>
      </w:pPr>
      <w:r>
        <w:rPr>
          <w:rFonts w:ascii="Times New Roman" w:hAnsi="Times New Roman"/>
          <w:sz w:val="16"/>
        </w:rPr>
        <w:t>[29] C. S. Xia and L. Zhang, "Keep the Conversation Going: Fixing Bugs in Humans with Conversational Automated Program Repair," in Proc. IEEE/ACM Int. Conf. Softw. Eng. (ICSE), 2023, pp. 527–539.</w:t>
      </w:r>
    </w:p>
    <w:p>
      <w:pPr>
        <w:jc w:val="both"/>
      </w:pPr>
      <w:r>
        <w:rPr>
          <w:rFonts w:ascii="Times New Roman" w:hAnsi="Times New Roman"/>
          <w:sz w:val="16"/>
        </w:rPr>
        <w:t>[30] M. Brunsfeld et al., "Tree-sitter: A Fast, Robust Parser Generator Tool for Multi-Language Syntax Trees," GitHub, 2024. [Online]. Available: https://tree-sitter.github.io/tree-sitter/</w:t>
      </w:r>
    </w:p>
    <w:p>
      <w:pPr>
        <w:jc w:val="both"/>
      </w:pPr>
      <w:r>
        <w:rPr>
          <w:rFonts w:ascii="Times New Roman" w:hAnsi="Times New Roman"/>
          <w:sz w:val="16"/>
        </w:rPr>
        <w:t>[31] P. Lewis et al., "Retrieval-Augmented Generation for Knowledge-Intensive NLP Tasks," in Advances in Neural Information Processing Systems (NeurIPS), vol. 33, 2020, pp. 9459–9474.</w:t>
      </w:r>
    </w:p>
    <w:p>
      <w:pPr>
        <w:jc w:val="both"/>
      </w:pPr>
      <w:r>
        <w:rPr>
          <w:rFonts w:ascii="Times New Roman" w:hAnsi="Times New Roman"/>
          <w:sz w:val="16"/>
        </w:rPr>
        <w:t>[32] G. Cormode, V. Shkapenyuk, D. Srivastava, and B. Xu, "Forward Decay: A Practical Approach to Finding Frequent Items Over Sliding Windows," IEEE Trans. Knowl. Data Eng., vol. 22, no. 6, pp. 794–807, Jun. 2010.</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